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SCHOOL MANAGEMENT SYSTEM FOR MATUNDU PRIMARY SCHOOL</w:t>
      </w:r>
    </w:p>
    <w:p/>
    <w:p>
      <w:pPr>
        <w:jc w:val="center"/>
      </w:pPr>
      <w:r>
        <w:rPr>
          <w:b/>
          <w:sz w:val="28"/>
        </w:rPr>
        <w:t>WORK IN PROGRESS DOCUMENT</w:t>
      </w:r>
    </w:p>
    <w:p/>
    <w:p>
      <w:pPr>
        <w:jc w:val="center"/>
      </w:pPr>
      <w:r>
        <w:rPr>
          <w:b/>
        </w:rPr>
        <w:t>Mwange Musa Muthami</w:t>
      </w:r>
    </w:p>
    <w:p/>
    <w:p>
      <w:pPr>
        <w:jc w:val="center"/>
      </w:pPr>
      <w:r>
        <w:rPr>
          <w:b/>
        </w:rPr>
        <w:t>Registration Number: 23/05037</w:t>
      </w:r>
    </w:p>
    <w:p/>
    <w:p>
      <w:pPr>
        <w:jc w:val="center"/>
      </w:pPr>
      <w:r>
        <w:rPr>
          <w:b/>
        </w:rPr>
        <w:t>Submission Date: August 2026</w:t>
      </w:r>
    </w:p>
    <w:p/>
    <w:p>
      <w:pPr>
        <w:jc w:val="center"/>
      </w:pPr>
      <w:r>
        <w:rPr>
          <w:b/>
        </w:rPr>
        <w:t>Supervisor: Dr. Simon N. Mwendia / Dr. Kevin Mugoye Sindu</w:t>
      </w:r>
    </w:p>
    <w:p/>
    <w:p>
      <w:pPr>
        <w:jc w:val="center"/>
      </w:pPr>
      <w:r>
        <w:rPr>
          <w:b w:val="0"/>
        </w:rPr>
        <w:t>A project document submitted in partial fulfillment of the requirements for Bachelor of Information Technology (BIT 3105)</w:t>
      </w:r>
    </w:p>
    <w:p>
      <w:r>
        <w:br w:type="page"/>
      </w:r>
    </w:p>
    <w:p>
      <w:pPr>
        <w:pStyle w:val="Heading1"/>
      </w:pPr>
      <w:r>
        <w:t>DECLARATION</w:t>
      </w:r>
    </w:p>
    <w:p>
      <w:r>
        <w:t>I declare that this work in progress document is my original work and has not been submitted elsewhere for examination.</w:t>
      </w:r>
    </w:p>
    <w:p>
      <w:r>
        <w:t>Signature: ___________________________       Date: ________________________</w:t>
      </w:r>
    </w:p>
    <w:p>
      <w:r>
        <w:t>Mwange Musa Muthami (23/05037)</w:t>
      </w:r>
    </w:p>
    <w:p>
      <w:r>
        <w:br/>
        <w:t>Supervisor Approval:</w:t>
      </w:r>
    </w:p>
    <w:p>
      <w:r>
        <w:t>Signature: ___________________________       Date: ________________________</w:t>
      </w:r>
    </w:p>
    <w:p>
      <w:r>
        <w:t>Dr. Simon N. Mwendia / Dr. Kevin Mugoye Sindu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(Auto-generate from Word: References &gt; Table of Contents)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Project Title</w:t>
      </w:r>
    </w:p>
    <w:p>
      <w:r>
        <w:t>School Management System for Matundu Primary School</w:t>
      </w:r>
    </w:p>
    <w:p>
      <w:pPr>
        <w:pStyle w:val="Heading2"/>
      </w:pPr>
      <w:r>
        <w:t>1.2 Student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01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501"/>
          </w:tcPr>
          <w:p>
            <w:r>
              <w:t>Student Name</w:t>
            </w:r>
          </w:p>
        </w:tc>
        <w:tc>
          <w:tcPr>
            <w:tcW w:type="dxa" w:w="4501"/>
          </w:tcPr>
          <w:p>
            <w:r>
              <w:t>Mwange Musa Muthami</w:t>
            </w:r>
          </w:p>
        </w:tc>
      </w:tr>
      <w:tr>
        <w:tc>
          <w:tcPr>
            <w:tcW w:type="dxa" w:w="4501"/>
          </w:tcPr>
          <w:p>
            <w:r>
              <w:t>Registration Number</w:t>
            </w:r>
          </w:p>
        </w:tc>
        <w:tc>
          <w:tcPr>
            <w:tcW w:type="dxa" w:w="4501"/>
          </w:tcPr>
          <w:p>
            <w:r>
              <w:t>23/05037</w:t>
            </w:r>
          </w:p>
        </w:tc>
      </w:tr>
      <w:tr>
        <w:tc>
          <w:tcPr>
            <w:tcW w:type="dxa" w:w="4501"/>
          </w:tcPr>
          <w:p>
            <w:r>
              <w:t>Course</w:t>
            </w:r>
          </w:p>
        </w:tc>
        <w:tc>
          <w:tcPr>
            <w:tcW w:type="dxa" w:w="4501"/>
          </w:tcPr>
          <w:p>
            <w:r>
              <w:t>Bachelor of Information Technology (BIT 3105)</w:t>
            </w:r>
          </w:p>
        </w:tc>
      </w:tr>
      <w:tr>
        <w:tc>
          <w:tcPr>
            <w:tcW w:type="dxa" w:w="4501"/>
          </w:tcPr>
          <w:p>
            <w:r>
              <w:t>Supervisors</w:t>
            </w:r>
          </w:p>
        </w:tc>
        <w:tc>
          <w:tcPr>
            <w:tcW w:type="dxa" w:w="4501"/>
          </w:tcPr>
          <w:p>
            <w:r>
              <w:t>Dr. Simon N. Mwendia / Dr. Kevin Mugoye Sindu</w:t>
            </w:r>
          </w:p>
        </w:tc>
      </w:tr>
      <w:tr>
        <w:tc>
          <w:tcPr>
            <w:tcW w:type="dxa" w:w="4501"/>
          </w:tcPr>
          <w:p>
            <w:r>
              <w:t>Academic Year</w:t>
            </w:r>
          </w:p>
        </w:tc>
        <w:tc>
          <w:tcPr>
            <w:tcW w:type="dxa" w:w="4501"/>
          </w:tcPr>
          <w:p>
            <w:r>
              <w:t>2025/2026</w:t>
            </w:r>
          </w:p>
        </w:tc>
      </w:tr>
      <w:tr>
        <w:tc>
          <w:tcPr>
            <w:tcW w:type="dxa" w:w="4501"/>
          </w:tcPr>
          <w:p>
            <w:r>
              <w:t>Institution</w:t>
            </w:r>
          </w:p>
        </w:tc>
        <w:tc>
          <w:tcPr>
            <w:tcW w:type="dxa" w:w="4501"/>
          </w:tcPr>
          <w:p>
            <w:r>
              <w:t>KCA University</w:t>
            </w:r>
          </w:p>
        </w:tc>
      </w:tr>
    </w:tbl>
    <w:p/>
    <w:p>
      <w:pPr>
        <w:pStyle w:val="Heading2"/>
      </w:pPr>
      <w:r>
        <w:t>1.3 Project Description</w:t>
      </w:r>
    </w:p>
    <w:p>
      <w:r>
        <w:t>The Matundu Primary School Management System (MATUNDU-SMS) is a production-grade, full-stack web application designed to digitize and streamline all administrative and academic operations at Matundu Primary School in Voo, Kitui County. The system is fully aligned with Kenya's Competency-Based Curriculum (CBC) and handles the complete lifecycle of school operations including student admissions, attendance tracking, CBC-aligned assessments, report card generation, fee management, timetabling, and stakeholder communication.</w:t>
      </w:r>
    </w:p>
    <w:p>
      <w:pPr>
        <w:pStyle w:val="Heading2"/>
      </w:pPr>
      <w:r>
        <w:t>1.4 Problem Being Solved</w:t>
      </w:r>
    </w:p>
    <w:p>
      <w:r>
        <w:t>Matundu Primary School has historically relied on paper-based record keeping for all administrative functions. This creates critical challenges:</w:t>
      </w:r>
    </w:p>
    <w:p>
      <w:pPr>
        <w:pStyle w:val="ListBullet"/>
      </w:pPr>
      <w:r>
        <w:t>Data loss and corruption of physical student records</w:t>
      </w:r>
    </w:p>
    <w:p>
      <w:pPr>
        <w:pStyle w:val="ListBullet"/>
      </w:pPr>
      <w:r>
        <w:t>Manual computation of CBC competency grades consuming excessive teacher time</w:t>
      </w:r>
    </w:p>
    <w:p>
      <w:pPr>
        <w:pStyle w:val="ListBullet"/>
      </w:pPr>
      <w:r>
        <w:t>No real-time access for parents to track student progress and fee balances</w:t>
      </w:r>
    </w:p>
    <w:p>
      <w:pPr>
        <w:pStyle w:val="ListBullet"/>
      </w:pPr>
      <w:r>
        <w:t>Slow and error-prone fee reconciliation by the bursar</w:t>
      </w:r>
    </w:p>
    <w:p>
      <w:pPr>
        <w:pStyle w:val="ListBullet"/>
      </w:pPr>
      <w:r>
        <w:t>Inability to generate standardized CBC-compliant report cards quickly</w:t>
      </w:r>
    </w:p>
    <w:p>
      <w:r>
        <w:br w:type="page"/>
      </w:r>
    </w:p>
    <w:p>
      <w:pPr>
        <w:pStyle w:val="Heading1"/>
      </w:pPr>
      <w:r>
        <w:t>2.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00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01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3001"/>
          </w:tcPr>
          <w:p>
            <w:r>
              <w:t>Frontend</w:t>
            </w:r>
          </w:p>
        </w:tc>
        <w:tc>
          <w:tcPr>
            <w:tcW w:type="dxa" w:w="3001"/>
          </w:tcPr>
          <w:p>
            <w:r>
              <w:t>React 18 + Vite + Tailwind CSS</w:t>
            </w:r>
          </w:p>
        </w:tc>
        <w:tc>
          <w:tcPr>
            <w:tcW w:type="dxa" w:w="3001"/>
          </w:tcPr>
          <w:p>
            <w:r>
              <w:t>18.3 / 7.3 / 3.4</w:t>
            </w:r>
          </w:p>
        </w:tc>
      </w:tr>
      <w:tr>
        <w:tc>
          <w:tcPr>
            <w:tcW w:type="dxa" w:w="3001"/>
          </w:tcPr>
          <w:p>
            <w:r>
              <w:t>State Management</w:t>
            </w:r>
          </w:p>
        </w:tc>
        <w:tc>
          <w:tcPr>
            <w:tcW w:type="dxa" w:w="3001"/>
          </w:tcPr>
          <w:p>
            <w:r>
              <w:t>Zustand</w:t>
            </w:r>
          </w:p>
        </w:tc>
        <w:tc>
          <w:tcPr>
            <w:tcW w:type="dxa" w:w="3001"/>
          </w:tcPr>
          <w:p>
            <w:r>
              <w:t>5.0.1</w:t>
            </w:r>
          </w:p>
        </w:tc>
      </w:tr>
      <w:tr>
        <w:tc>
          <w:tcPr>
            <w:tcW w:type="dxa" w:w="3001"/>
          </w:tcPr>
          <w:p>
            <w:r>
              <w:t>Charts</w:t>
            </w:r>
          </w:p>
        </w:tc>
        <w:tc>
          <w:tcPr>
            <w:tcW w:type="dxa" w:w="3001"/>
          </w:tcPr>
          <w:p>
            <w:r>
              <w:t>Recharts</w:t>
            </w:r>
          </w:p>
        </w:tc>
        <w:tc>
          <w:tcPr>
            <w:tcW w:type="dxa" w:w="3001"/>
          </w:tcPr>
          <w:p>
            <w:r>
              <w:t>2.13.3</w:t>
            </w:r>
          </w:p>
        </w:tc>
      </w:tr>
      <w:tr>
        <w:tc>
          <w:tcPr>
            <w:tcW w:type="dxa" w:w="3001"/>
          </w:tcPr>
          <w:p>
            <w:r>
              <w:t>HTTP Client</w:t>
            </w:r>
          </w:p>
        </w:tc>
        <w:tc>
          <w:tcPr>
            <w:tcW w:type="dxa" w:w="3001"/>
          </w:tcPr>
          <w:p>
            <w:r>
              <w:t>Axios</w:t>
            </w:r>
          </w:p>
        </w:tc>
        <w:tc>
          <w:tcPr>
            <w:tcW w:type="dxa" w:w="3001"/>
          </w:tcPr>
          <w:p>
            <w:r>
              <w:t>1.7.7</w:t>
            </w:r>
          </w:p>
        </w:tc>
      </w:tr>
      <w:tr>
        <w:tc>
          <w:tcPr>
            <w:tcW w:type="dxa" w:w="3001"/>
          </w:tcPr>
          <w:p>
            <w:r>
              <w:t>Router</w:t>
            </w:r>
          </w:p>
        </w:tc>
        <w:tc>
          <w:tcPr>
            <w:tcW w:type="dxa" w:w="3001"/>
          </w:tcPr>
          <w:p>
            <w:r>
              <w:t>React Router DOM</w:t>
            </w:r>
          </w:p>
        </w:tc>
        <w:tc>
          <w:tcPr>
            <w:tcW w:type="dxa" w:w="3001"/>
          </w:tcPr>
          <w:p>
            <w:r>
              <w:t>6.28.0</w:t>
            </w:r>
          </w:p>
        </w:tc>
      </w:tr>
      <w:tr>
        <w:tc>
          <w:tcPr>
            <w:tcW w:type="dxa" w:w="3001"/>
          </w:tcPr>
          <w:p>
            <w:r>
              <w:t>PDF (Frontend)</w:t>
            </w:r>
          </w:p>
        </w:tc>
        <w:tc>
          <w:tcPr>
            <w:tcW w:type="dxa" w:w="3001"/>
          </w:tcPr>
          <w:p>
            <w:r>
              <w:t>jsPDF + AutoTable</w:t>
            </w:r>
          </w:p>
        </w:tc>
        <w:tc>
          <w:tcPr>
            <w:tcW w:type="dxa" w:w="3001"/>
          </w:tcPr>
          <w:p>
            <w:r>
              <w:t>4.1.0 / 5.0.7</w:t>
            </w:r>
          </w:p>
        </w:tc>
      </w:tr>
      <w:tr>
        <w:tc>
          <w:tcPr>
            <w:tcW w:type="dxa" w:w="3001"/>
          </w:tcPr>
          <w:p>
            <w:r>
              <w:t>Backend</w:t>
            </w:r>
          </w:p>
        </w:tc>
        <w:tc>
          <w:tcPr>
            <w:tcW w:type="dxa" w:w="3001"/>
          </w:tcPr>
          <w:p>
            <w:r>
              <w:t>Node.js 20 + Express.js</w:t>
            </w:r>
          </w:p>
        </w:tc>
        <w:tc>
          <w:tcPr>
            <w:tcW w:type="dxa" w:w="3001"/>
          </w:tcPr>
          <w:p>
            <w:r>
              <w:t>20+ / 4.21.1</w:t>
            </w:r>
          </w:p>
        </w:tc>
      </w:tr>
      <w:tr>
        <w:tc>
          <w:tcPr>
            <w:tcW w:type="dxa" w:w="3001"/>
          </w:tcPr>
          <w:p>
            <w:r>
              <w:t>ORM</w:t>
            </w:r>
          </w:p>
        </w:tc>
        <w:tc>
          <w:tcPr>
            <w:tcW w:type="dxa" w:w="3001"/>
          </w:tcPr>
          <w:p>
            <w:r>
              <w:t>Prisma</w:t>
            </w:r>
          </w:p>
        </w:tc>
        <w:tc>
          <w:tcPr>
            <w:tcW w:type="dxa" w:w="3001"/>
          </w:tcPr>
          <w:p>
            <w:r>
              <w:t>5.22.0</w:t>
            </w:r>
          </w:p>
        </w:tc>
      </w:tr>
      <w:tr>
        <w:tc>
          <w:tcPr>
            <w:tcW w:type="dxa" w:w="3001"/>
          </w:tcPr>
          <w:p>
            <w:r>
              <w:t>Database</w:t>
            </w:r>
          </w:p>
        </w:tc>
        <w:tc>
          <w:tcPr>
            <w:tcW w:type="dxa" w:w="3001"/>
          </w:tcPr>
          <w:p>
            <w:r>
              <w:t>PostgreSQL</w:t>
            </w:r>
          </w:p>
        </w:tc>
        <w:tc>
          <w:tcPr>
            <w:tcW w:type="dxa" w:w="3001"/>
          </w:tcPr>
          <w:p>
            <w:r>
              <w:t>15+</w:t>
            </w:r>
          </w:p>
        </w:tc>
      </w:tr>
      <w:tr>
        <w:tc>
          <w:tcPr>
            <w:tcW w:type="dxa" w:w="3001"/>
          </w:tcPr>
          <w:p>
            <w:r>
              <w:t>Cache</w:t>
            </w:r>
          </w:p>
        </w:tc>
        <w:tc>
          <w:tcPr>
            <w:tcW w:type="dxa" w:w="3001"/>
          </w:tcPr>
          <w:p>
            <w:r>
              <w:t>Redis</w:t>
            </w:r>
          </w:p>
        </w:tc>
        <w:tc>
          <w:tcPr>
            <w:tcW w:type="dxa" w:w="3001"/>
          </w:tcPr>
          <w:p>
            <w:r>
              <w:t>5.10.0</w:t>
            </w:r>
          </w:p>
        </w:tc>
      </w:tr>
      <w:tr>
        <w:tc>
          <w:tcPr>
            <w:tcW w:type="dxa" w:w="3001"/>
          </w:tcPr>
          <w:p>
            <w:r>
              <w:t>Auth</w:t>
            </w:r>
          </w:p>
        </w:tc>
        <w:tc>
          <w:tcPr>
            <w:tcW w:type="dxa" w:w="3001"/>
          </w:tcPr>
          <w:p>
            <w:r>
              <w:t>JWT + bcrypt</w:t>
            </w:r>
          </w:p>
        </w:tc>
        <w:tc>
          <w:tcPr>
            <w:tcW w:type="dxa" w:w="3001"/>
          </w:tcPr>
          <w:p>
            <w:r>
              <w:t>—</w:t>
            </w:r>
          </w:p>
        </w:tc>
      </w:tr>
      <w:tr>
        <w:tc>
          <w:tcPr>
            <w:tcW w:type="dxa" w:w="3001"/>
          </w:tcPr>
          <w:p>
            <w:r>
              <w:t>PDF (Backend)</w:t>
            </w:r>
          </w:p>
        </w:tc>
        <w:tc>
          <w:tcPr>
            <w:tcW w:type="dxa" w:w="3001"/>
          </w:tcPr>
          <w:p>
            <w:r>
              <w:t>PDFKit</w:t>
            </w:r>
          </w:p>
        </w:tc>
        <w:tc>
          <w:tcPr>
            <w:tcW w:type="dxa" w:w="3001"/>
          </w:tcPr>
          <w:p>
            <w:r>
              <w:t>0.15.0</w:t>
            </w:r>
          </w:p>
        </w:tc>
      </w:tr>
      <w:tr>
        <w:tc>
          <w:tcPr>
            <w:tcW w:type="dxa" w:w="3001"/>
          </w:tcPr>
          <w:p>
            <w:r>
              <w:t>Logging</w:t>
            </w:r>
          </w:p>
        </w:tc>
        <w:tc>
          <w:tcPr>
            <w:tcW w:type="dxa" w:w="3001"/>
          </w:tcPr>
          <w:p>
            <w:r>
              <w:t>Winston</w:t>
            </w:r>
          </w:p>
        </w:tc>
        <w:tc>
          <w:tcPr>
            <w:tcW w:type="dxa" w:w="3001"/>
          </w:tcPr>
          <w:p>
            <w:r>
              <w:t>3.15.0</w:t>
            </w:r>
          </w:p>
        </w:tc>
      </w:tr>
      <w:tr>
        <w:tc>
          <w:tcPr>
            <w:tcW w:type="dxa" w:w="3001"/>
          </w:tcPr>
          <w:p>
            <w:r>
              <w:t>Security</w:t>
            </w:r>
          </w:p>
        </w:tc>
        <w:tc>
          <w:tcPr>
            <w:tcW w:type="dxa" w:w="3001"/>
          </w:tcPr>
          <w:p>
            <w:r>
              <w:t>Helmet</w:t>
            </w:r>
          </w:p>
        </w:tc>
        <w:tc>
          <w:tcPr>
            <w:tcW w:type="dxa" w:w="3001"/>
          </w:tcPr>
          <w:p>
            <w:r>
              <w:t>8.0.0</w:t>
            </w:r>
          </w:p>
        </w:tc>
      </w:tr>
      <w:tr>
        <w:tc>
          <w:tcPr>
            <w:tcW w:type="dxa" w:w="3001"/>
          </w:tcPr>
          <w:p>
            <w:r>
              <w:t>Containerization</w:t>
            </w:r>
          </w:p>
        </w:tc>
        <w:tc>
          <w:tcPr>
            <w:tcW w:type="dxa" w:w="3001"/>
          </w:tcPr>
          <w:p>
            <w:r>
              <w:t>Docker + Compose</w:t>
            </w:r>
          </w:p>
        </w:tc>
        <w:tc>
          <w:tcPr>
            <w:tcW w:type="dxa" w:w="3001"/>
          </w:tcPr>
          <w:p>
            <w:r>
              <w:t>—</w:t>
            </w:r>
          </w:p>
        </w:tc>
      </w:tr>
      <w:tr>
        <w:tc>
          <w:tcPr>
            <w:tcW w:type="dxa" w:w="3001"/>
          </w:tcPr>
          <w:p>
            <w:r>
              <w:t>Deployment (FE)</w:t>
            </w:r>
          </w:p>
        </w:tc>
        <w:tc>
          <w:tcPr>
            <w:tcW w:type="dxa" w:w="3001"/>
          </w:tcPr>
          <w:p>
            <w:r>
              <w:t>Cloudflare Pages</w:t>
            </w:r>
          </w:p>
        </w:tc>
        <w:tc>
          <w:tcPr>
            <w:tcW w:type="dxa" w:w="3001"/>
          </w:tcPr>
          <w:p>
            <w:r>
              <w:t>—</w:t>
            </w:r>
          </w:p>
        </w:tc>
      </w:tr>
      <w:tr>
        <w:tc>
          <w:tcPr>
            <w:tcW w:type="dxa" w:w="3001"/>
          </w:tcPr>
          <w:p>
            <w:r>
              <w:t>Deployment (BE)</w:t>
            </w:r>
          </w:p>
        </w:tc>
        <w:tc>
          <w:tcPr>
            <w:tcW w:type="dxa" w:w="3001"/>
          </w:tcPr>
          <w:p>
            <w:r>
              <w:t>Render</w:t>
            </w:r>
          </w:p>
        </w:tc>
        <w:tc>
          <w:tcPr>
            <w:tcW w:type="dxa" w:w="3001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3. PROJECT ARCHITECTURE</w:t>
      </w:r>
    </w:p>
    <w:p>
      <w:pPr>
        <w:pStyle w:val="Heading2"/>
      </w:pPr>
      <w:r>
        <w:t>3.1 System Architecture Overview</w:t>
      </w:r>
    </w:p>
    <w:p>
      <w:r>
        <w:t>The system employs a three-tier client-server architecture deployed on modern cloud infrastructure: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25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251"/>
          </w:tcPr>
          <w:p>
            <w:r>
              <w:rPr>
                <w:b/>
              </w:rPr>
              <w:t>Hosting</w:t>
            </w:r>
          </w:p>
        </w:tc>
        <w:tc>
          <w:tcPr>
            <w:tcW w:type="dxa" w:w="225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251"/>
          </w:tcPr>
          <w:p>
            <w:r>
              <w:t>Client (Frontend)</w:t>
            </w:r>
          </w:p>
        </w:tc>
        <w:tc>
          <w:tcPr>
            <w:tcW w:type="dxa" w:w="2251"/>
          </w:tcPr>
          <w:p>
            <w:r>
              <w:t>React 18 SPA</w:t>
            </w:r>
          </w:p>
        </w:tc>
        <w:tc>
          <w:tcPr>
            <w:tcW w:type="dxa" w:w="2251"/>
          </w:tcPr>
          <w:p>
            <w:r>
              <w:t>Cloudflare Pages</w:t>
            </w:r>
          </w:p>
        </w:tc>
        <w:tc>
          <w:tcPr>
            <w:tcW w:type="dxa" w:w="2251"/>
          </w:tcPr>
          <w:p>
            <w:r>
              <w:t>User interface for all roles</w:t>
            </w:r>
          </w:p>
        </w:tc>
      </w:tr>
      <w:tr>
        <w:tc>
          <w:tcPr>
            <w:tcW w:type="dxa" w:w="2251"/>
          </w:tcPr>
          <w:p>
            <w:r>
              <w:t>Server (Backend)</w:t>
            </w:r>
          </w:p>
        </w:tc>
        <w:tc>
          <w:tcPr>
            <w:tcW w:type="dxa" w:w="2251"/>
          </w:tcPr>
          <w:p>
            <w:r>
              <w:t>Express.js REST API</w:t>
            </w:r>
          </w:p>
        </w:tc>
        <w:tc>
          <w:tcPr>
            <w:tcW w:type="dxa" w:w="2251"/>
          </w:tcPr>
          <w:p>
            <w:r>
              <w:t>Render</w:t>
            </w:r>
          </w:p>
        </w:tc>
        <w:tc>
          <w:tcPr>
            <w:tcW w:type="dxa" w:w="2251"/>
          </w:tcPr>
          <w:p>
            <w:r>
              <w:t>Business logic and data access</w:t>
            </w:r>
          </w:p>
        </w:tc>
      </w:tr>
      <w:tr>
        <w:tc>
          <w:tcPr>
            <w:tcW w:type="dxa" w:w="2251"/>
          </w:tcPr>
          <w:p>
            <w:r>
              <w:t>Database</w:t>
            </w:r>
          </w:p>
        </w:tc>
        <w:tc>
          <w:tcPr>
            <w:tcW w:type="dxa" w:w="2251"/>
          </w:tcPr>
          <w:p>
            <w:r>
              <w:t>PostgreSQL 15</w:t>
            </w:r>
          </w:p>
        </w:tc>
        <w:tc>
          <w:tcPr>
            <w:tcW w:type="dxa" w:w="2251"/>
          </w:tcPr>
          <w:p>
            <w:r>
              <w:t>Render (managed)</w:t>
            </w:r>
          </w:p>
        </w:tc>
        <w:tc>
          <w:tcPr>
            <w:tcW w:type="dxa" w:w="2251"/>
          </w:tcPr>
          <w:p>
            <w:r>
              <w:t>Persistent relational data storage</w:t>
            </w:r>
          </w:p>
        </w:tc>
      </w:tr>
      <w:tr>
        <w:tc>
          <w:tcPr>
            <w:tcW w:type="dxa" w:w="2251"/>
          </w:tcPr>
          <w:p>
            <w:r>
              <w:t>Cache</w:t>
            </w:r>
          </w:p>
        </w:tc>
        <w:tc>
          <w:tcPr>
            <w:tcW w:type="dxa" w:w="2251"/>
          </w:tcPr>
          <w:p>
            <w:r>
              <w:t>Redis</w:t>
            </w:r>
          </w:p>
        </w:tc>
        <w:tc>
          <w:tcPr>
            <w:tcW w:type="dxa" w:w="2251"/>
          </w:tcPr>
          <w:p>
            <w:r>
              <w:t>Render (managed)</w:t>
            </w:r>
          </w:p>
        </w:tc>
        <w:tc>
          <w:tcPr>
            <w:tcW w:type="dxa" w:w="2251"/>
          </w:tcPr>
          <w:p>
            <w:r>
              <w:t>Rate limiting and session caching</w:t>
            </w:r>
          </w:p>
        </w:tc>
      </w:tr>
    </w:tbl>
    <w:p/>
    <w:p>
      <w:pPr>
        <w:pStyle w:val="Heading2"/>
      </w:pPr>
      <w:r>
        <w:t>3.2 Project Folder Structure</w:t>
      </w:r>
    </w:p>
    <w:p>
      <w:r>
        <w:t>matundu-sms/</w:t>
      </w:r>
    </w:p>
    <w:p>
      <w:r>
        <w:t xml:space="preserve">  ├── backend/src/app.js             # Express entry point (32KB)</w:t>
      </w:r>
    </w:p>
    <w:p>
      <w:r>
        <w:t xml:space="preserve">  ├── backend/src/config/             # DB, Redis, env config</w:t>
      </w:r>
    </w:p>
    <w:p>
      <w:r>
        <w:t xml:space="preserve">  ├── backend/src/middleware/         # Auth, RBAC, audit, sanitize</w:t>
      </w:r>
    </w:p>
    <w:p>
      <w:r>
        <w:t xml:space="preserve">  ├── backend/src/features/           # 13 feature modules</w:t>
      </w:r>
    </w:p>
    <w:p>
      <w:r>
        <w:t xml:space="preserve">  ├── backend/prisma/schema.prisma    # 24-model DB schema</w:t>
      </w:r>
    </w:p>
    <w:p>
      <w:r>
        <w:t xml:space="preserve">  ├── frontend/src/App.jsx            # React router root</w:t>
      </w:r>
    </w:p>
    <w:p>
      <w:r>
        <w:t xml:space="preserve">  ├── frontend/src/pages/             # 17 page components</w:t>
      </w:r>
    </w:p>
    <w:p>
      <w:r>
        <w:t xml:space="preserve">  ├── frontend/src/components/        # Reusable components</w:t>
      </w:r>
    </w:p>
    <w:p>
      <w:r>
        <w:t xml:space="preserve">  ├── frontend/src/stores/            # Zustand global state</w:t>
      </w:r>
    </w:p>
    <w:p>
      <w:r>
        <w:t xml:space="preserve">  ├── frontend/src/services/          # Axios API wrappers</w:t>
      </w:r>
    </w:p>
    <w:p>
      <w:r>
        <w:t xml:space="preserve">  ├── docker-compose.yml              # Local dev environment</w:t>
      </w:r>
    </w:p>
    <w:p>
      <w:r>
        <w:t xml:space="preserve">  └── render.yaml                     # Cloud deployment config</w:t>
      </w:r>
    </w:p>
    <w:p>
      <w:r>
        <w:br w:type="page"/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Schema Overview</w:t>
      </w:r>
    </w:p>
    <w:p>
      <w:r>
        <w:t>The Prisma schema defines 24 models and 6 enums covering all functional domains of the school management system.</w:t>
      </w:r>
    </w:p>
    <w:p>
      <w:pPr>
        <w:pStyle w:val="Heading2"/>
      </w:pPr>
      <w:r>
        <w:t>4.2 Core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3001"/>
          </w:tcPr>
          <w:p>
            <w:r>
              <w:t>User</w:t>
            </w:r>
          </w:p>
        </w:tc>
        <w:tc>
          <w:tcPr>
            <w:tcW w:type="dxa" w:w="3001"/>
          </w:tcPr>
          <w:p>
            <w:r>
              <w:t>Base authentication entity</w:t>
            </w:r>
          </w:p>
        </w:tc>
        <w:tc>
          <w:tcPr>
            <w:tcW w:type="dxa" w:w="3001"/>
          </w:tcPr>
          <w:p>
            <w:r>
              <w:t>id, email, password, role, isActive</w:t>
            </w:r>
          </w:p>
        </w:tc>
      </w:tr>
      <w:tr>
        <w:tc>
          <w:tcPr>
            <w:tcW w:type="dxa" w:w="3001"/>
          </w:tcPr>
          <w:p>
            <w:r>
              <w:t>Student</w:t>
            </w:r>
          </w:p>
        </w:tc>
        <w:tc>
          <w:tcPr>
            <w:tcW w:type="dxa" w:w="3001"/>
          </w:tcPr>
          <w:p>
            <w:r>
              <w:t>Learner profiles</w:t>
            </w:r>
          </w:p>
        </w:tc>
        <w:tc>
          <w:tcPr>
            <w:tcW w:type="dxa" w:w="3001"/>
          </w:tcPr>
          <w:p>
            <w:r>
              <w:t>admissionNumber, firstName, classId, admissionStatus</w:t>
            </w:r>
          </w:p>
        </w:tc>
      </w:tr>
      <w:tr>
        <w:tc>
          <w:tcPr>
            <w:tcW w:type="dxa" w:w="3001"/>
          </w:tcPr>
          <w:p>
            <w:r>
              <w:t>Staff</w:t>
            </w:r>
          </w:p>
        </w:tc>
        <w:tc>
          <w:tcPr>
            <w:tcW w:type="dxa" w:w="3001"/>
          </w:tcPr>
          <w:p>
            <w:r>
              <w:t>Teacher/admin profiles</w:t>
            </w:r>
          </w:p>
        </w:tc>
        <w:tc>
          <w:tcPr>
            <w:tcW w:type="dxa" w:w="3001"/>
          </w:tcPr>
          <w:p>
            <w:r>
              <w:t>employeeNumber, firstName, qualification, specialization</w:t>
            </w:r>
          </w:p>
        </w:tc>
      </w:tr>
      <w:tr>
        <w:tc>
          <w:tcPr>
            <w:tcW w:type="dxa" w:w="3001"/>
          </w:tcPr>
          <w:p>
            <w:r>
              <w:t>Guardian</w:t>
            </w:r>
          </w:p>
        </w:tc>
        <w:tc>
          <w:tcPr>
            <w:tcW w:type="dxa" w:w="3001"/>
          </w:tcPr>
          <w:p>
            <w:r>
              <w:t>Parent/guardian details</w:t>
            </w:r>
          </w:p>
        </w:tc>
        <w:tc>
          <w:tcPr>
            <w:tcW w:type="dxa" w:w="3001"/>
          </w:tcPr>
          <w:p>
            <w:r>
              <w:t>firstName, lastName, relationship, nationalId</w:t>
            </w:r>
          </w:p>
        </w:tc>
      </w:tr>
      <w:tr>
        <w:tc>
          <w:tcPr>
            <w:tcW w:type="dxa" w:w="3001"/>
          </w:tcPr>
          <w:p>
            <w:r>
              <w:t>AcademicYear</w:t>
            </w:r>
          </w:p>
        </w:tc>
        <w:tc>
          <w:tcPr>
            <w:tcW w:type="dxa" w:w="3001"/>
          </w:tcPr>
          <w:p>
            <w:r>
              <w:t>School year definition</w:t>
            </w:r>
          </w:p>
        </w:tc>
        <w:tc>
          <w:tcPr>
            <w:tcW w:type="dxa" w:w="3001"/>
          </w:tcPr>
          <w:p>
            <w:r>
              <w:t>name, startDate, endDate, isCurrent</w:t>
            </w:r>
          </w:p>
        </w:tc>
      </w:tr>
      <w:tr>
        <w:tc>
          <w:tcPr>
            <w:tcW w:type="dxa" w:w="3001"/>
          </w:tcPr>
          <w:p>
            <w:r>
              <w:t>Term</w:t>
            </w:r>
          </w:p>
        </w:tc>
        <w:tc>
          <w:tcPr>
            <w:tcW w:type="dxa" w:w="3001"/>
          </w:tcPr>
          <w:p>
            <w:r>
              <w:t>Term within academic year</w:t>
            </w:r>
          </w:p>
        </w:tc>
        <w:tc>
          <w:tcPr>
            <w:tcW w:type="dxa" w:w="3001"/>
          </w:tcPr>
          <w:p>
            <w:r>
              <w:t>termNumber, startDate, endDate, academicYearId</w:t>
            </w:r>
          </w:p>
        </w:tc>
      </w:tr>
      <w:tr>
        <w:tc>
          <w:tcPr>
            <w:tcW w:type="dxa" w:w="3001"/>
          </w:tcPr>
          <w:p>
            <w:r>
              <w:t>Grade</w:t>
            </w:r>
          </w:p>
        </w:tc>
        <w:tc>
          <w:tcPr>
            <w:tcW w:type="dxa" w:w="3001"/>
          </w:tcPr>
          <w:p>
            <w:r>
              <w:t>CBC grades PP1-Grade 9</w:t>
            </w:r>
          </w:p>
        </w:tc>
        <w:tc>
          <w:tcPr>
            <w:tcW w:type="dxa" w:w="3001"/>
          </w:tcPr>
          <w:p>
            <w:r>
              <w:t>name, level</w:t>
            </w:r>
          </w:p>
        </w:tc>
      </w:tr>
      <w:tr>
        <w:tc>
          <w:tcPr>
            <w:tcW w:type="dxa" w:w="3001"/>
          </w:tcPr>
          <w:p>
            <w:r>
              <w:t>Stream</w:t>
            </w:r>
          </w:p>
        </w:tc>
        <w:tc>
          <w:tcPr>
            <w:tcW w:type="dxa" w:w="3001"/>
          </w:tcPr>
          <w:p>
            <w:r>
              <w:t>Class streams</w:t>
            </w:r>
          </w:p>
        </w:tc>
        <w:tc>
          <w:tcPr>
            <w:tcW w:type="dxa" w:w="3001"/>
          </w:tcPr>
          <w:p>
            <w:r>
              <w:t>name</w:t>
            </w:r>
          </w:p>
        </w:tc>
      </w:tr>
      <w:tr>
        <w:tc>
          <w:tcPr>
            <w:tcW w:type="dxa" w:w="3001"/>
          </w:tcPr>
          <w:p>
            <w:r>
              <w:t>Class</w:t>
            </w:r>
          </w:p>
        </w:tc>
        <w:tc>
          <w:tcPr>
            <w:tcW w:type="dxa" w:w="3001"/>
          </w:tcPr>
          <w:p>
            <w:r>
              <w:t>Grade+Stream+Year combo</w:t>
            </w:r>
          </w:p>
        </w:tc>
        <w:tc>
          <w:tcPr>
            <w:tcW w:type="dxa" w:w="3001"/>
          </w:tcPr>
          <w:p>
            <w:r>
              <w:t>name, gradeId, streamId, academicYearId</w:t>
            </w:r>
          </w:p>
        </w:tc>
      </w:tr>
      <w:tr>
        <w:tc>
          <w:tcPr>
            <w:tcW w:type="dxa" w:w="3001"/>
          </w:tcPr>
          <w:p>
            <w:r>
              <w:t>Subject</w:t>
            </w:r>
          </w:p>
        </w:tc>
        <w:tc>
          <w:tcPr>
            <w:tcW w:type="dxa" w:w="3001"/>
          </w:tcPr>
          <w:p>
            <w:r>
              <w:t>Subject definitions</w:t>
            </w:r>
          </w:p>
        </w:tc>
        <w:tc>
          <w:tcPr>
            <w:tcW w:type="dxa" w:w="3001"/>
          </w:tcPr>
          <w:p>
            <w:r>
              <w:t>name, code, gradeId</w:t>
            </w:r>
          </w:p>
        </w:tc>
      </w:tr>
      <w:tr>
        <w:tc>
          <w:tcPr>
            <w:tcW w:type="dxa" w:w="3001"/>
          </w:tcPr>
          <w:p>
            <w:r>
              <w:t>Attendance</w:t>
            </w:r>
          </w:p>
        </w:tc>
        <w:tc>
          <w:tcPr>
            <w:tcW w:type="dxa" w:w="3001"/>
          </w:tcPr>
          <w:p>
            <w:r>
              <w:t>Daily attendance records</w:t>
            </w:r>
          </w:p>
        </w:tc>
        <w:tc>
          <w:tcPr>
            <w:tcW w:type="dxa" w:w="3001"/>
          </w:tcPr>
          <w:p>
            <w:r>
              <w:t>date, status, studentId, classId, termId</w:t>
            </w:r>
          </w:p>
        </w:tc>
      </w:tr>
      <w:tr>
        <w:tc>
          <w:tcPr>
            <w:tcW w:type="dxa" w:w="3001"/>
          </w:tcPr>
          <w:p>
            <w:r>
              <w:t>Assessment</w:t>
            </w:r>
          </w:p>
        </w:tc>
        <w:tc>
          <w:tcPr>
            <w:tcW w:type="dxa" w:w="3001"/>
          </w:tcPr>
          <w:p>
            <w:r>
              <w:t>Test/exam definitions</w:t>
            </w:r>
          </w:p>
        </w:tc>
        <w:tc>
          <w:tcPr>
            <w:tcW w:type="dxa" w:w="3001"/>
          </w:tcPr>
          <w:p>
            <w:r>
              <w:t>name, type, maxScore, weight, subjectId, termId</w:t>
            </w:r>
          </w:p>
        </w:tc>
      </w:tr>
      <w:tr>
        <w:tc>
          <w:tcPr>
            <w:tcW w:type="dxa" w:w="3001"/>
          </w:tcPr>
          <w:p>
            <w:r>
              <w:t>AssessmentScore</w:t>
            </w:r>
          </w:p>
        </w:tc>
        <w:tc>
          <w:tcPr>
            <w:tcW w:type="dxa" w:w="3001"/>
          </w:tcPr>
          <w:p>
            <w:r>
              <w:t>Student scores</w:t>
            </w:r>
          </w:p>
        </w:tc>
        <w:tc>
          <w:tcPr>
            <w:tcW w:type="dxa" w:w="3001"/>
          </w:tcPr>
          <w:p>
            <w:r>
              <w:t>score, grade, studentId, assessmentId</w:t>
            </w:r>
          </w:p>
        </w:tc>
      </w:tr>
      <w:tr>
        <w:tc>
          <w:tcPr>
            <w:tcW w:type="dxa" w:w="3001"/>
          </w:tcPr>
          <w:p>
            <w:r>
              <w:t>Competency</w:t>
            </w:r>
          </w:p>
        </w:tc>
        <w:tc>
          <w:tcPr>
            <w:tcW w:type="dxa" w:w="3001"/>
          </w:tcPr>
          <w:p>
            <w:r>
              <w:t>CBC competencies</w:t>
            </w:r>
          </w:p>
        </w:tc>
        <w:tc>
          <w:tcPr>
            <w:tcW w:type="dxa" w:w="3001"/>
          </w:tcPr>
          <w:p>
            <w:r>
              <w:t>name, description, subjectId</w:t>
            </w:r>
          </w:p>
        </w:tc>
      </w:tr>
      <w:tr>
        <w:tc>
          <w:tcPr>
            <w:tcW w:type="dxa" w:w="3001"/>
          </w:tcPr>
          <w:p>
            <w:r>
              <w:t>CompetencyScore</w:t>
            </w:r>
          </w:p>
        </w:tc>
        <w:tc>
          <w:tcPr>
            <w:tcW w:type="dxa" w:w="3001"/>
          </w:tcPr>
          <w:p>
            <w:r>
              <w:t>CBC ratings per student</w:t>
            </w:r>
          </w:p>
        </w:tc>
        <w:tc>
          <w:tcPr>
            <w:tcW w:type="dxa" w:w="3001"/>
          </w:tcPr>
          <w:p>
            <w:r>
              <w:t>rating (EE/ME/AE/BE), studentId, competencyId</w:t>
            </w:r>
          </w:p>
        </w:tc>
      </w:tr>
      <w:tr>
        <w:tc>
          <w:tcPr>
            <w:tcW w:type="dxa" w:w="3001"/>
          </w:tcPr>
          <w:p>
            <w:r>
              <w:t>ReportCard</w:t>
            </w:r>
          </w:p>
        </w:tc>
        <w:tc>
          <w:tcPr>
            <w:tcW w:type="dxa" w:w="3001"/>
          </w:tcPr>
          <w:p>
            <w:r>
              <w:t>Termly report</w:t>
            </w:r>
          </w:p>
        </w:tc>
        <w:tc>
          <w:tcPr>
            <w:tcW w:type="dxa" w:w="3001"/>
          </w:tcPr>
          <w:p>
            <w:r>
              <w:t>totalScore, averageScore, rank, pdfUrl</w:t>
            </w:r>
          </w:p>
        </w:tc>
      </w:tr>
      <w:tr>
        <w:tc>
          <w:tcPr>
            <w:tcW w:type="dxa" w:w="3001"/>
          </w:tcPr>
          <w:p>
            <w:r>
              <w:t>FeeStructure</w:t>
            </w:r>
          </w:p>
        </w:tc>
        <w:tc>
          <w:tcPr>
            <w:tcW w:type="dxa" w:w="3001"/>
          </w:tcPr>
          <w:p>
            <w:r>
              <w:t>Fee config per grade/term</w:t>
            </w:r>
          </w:p>
        </w:tc>
        <w:tc>
          <w:tcPr>
            <w:tcW w:type="dxa" w:w="3001"/>
          </w:tcPr>
          <w:p>
            <w:r>
              <w:t>name, amount, gradeId, termId</w:t>
            </w:r>
          </w:p>
        </w:tc>
      </w:tr>
      <w:tr>
        <w:tc>
          <w:tcPr>
            <w:tcW w:type="dxa" w:w="3001"/>
          </w:tcPr>
          <w:p>
            <w:r>
              <w:t>StudentInvoice</w:t>
            </w:r>
          </w:p>
        </w:tc>
        <w:tc>
          <w:tcPr>
            <w:tcW w:type="dxa" w:w="3001"/>
          </w:tcPr>
          <w:p>
            <w:r>
              <w:t>Student billing</w:t>
            </w:r>
          </w:p>
        </w:tc>
        <w:tc>
          <w:tcPr>
            <w:tcW w:type="dxa" w:w="3001"/>
          </w:tcPr>
          <w:p>
            <w:r>
              <w:t>invoiceNo, totalAmount, paidAmount, balance</w:t>
            </w:r>
          </w:p>
        </w:tc>
      </w:tr>
      <w:tr>
        <w:tc>
          <w:tcPr>
            <w:tcW w:type="dxa" w:w="3001"/>
          </w:tcPr>
          <w:p>
            <w:r>
              <w:t>Payment</w:t>
            </w:r>
          </w:p>
        </w:tc>
        <w:tc>
          <w:tcPr>
            <w:tcW w:type="dxa" w:w="3001"/>
          </w:tcPr>
          <w:p>
            <w:r>
              <w:t>Payment records</w:t>
            </w:r>
          </w:p>
        </w:tc>
        <w:tc>
          <w:tcPr>
            <w:tcW w:type="dxa" w:w="3001"/>
          </w:tcPr>
          <w:p>
            <w:r>
              <w:t>amount, method, status, transactionRef, mpesaReceiptNo</w:t>
            </w:r>
          </w:p>
        </w:tc>
      </w:tr>
      <w:tr>
        <w:tc>
          <w:tcPr>
            <w:tcW w:type="dxa" w:w="3001"/>
          </w:tcPr>
          <w:p>
            <w:r>
              <w:t>Announcement</w:t>
            </w:r>
          </w:p>
        </w:tc>
        <w:tc>
          <w:tcPr>
            <w:tcW w:type="dxa" w:w="3001"/>
          </w:tcPr>
          <w:p>
            <w:r>
              <w:t>School announcements</w:t>
            </w:r>
          </w:p>
        </w:tc>
        <w:tc>
          <w:tcPr>
            <w:tcW w:type="dxa" w:w="3001"/>
          </w:tcPr>
          <w:p>
            <w:r>
              <w:t>title, content, targetRoles, isPublished</w:t>
            </w:r>
          </w:p>
        </w:tc>
      </w:tr>
      <w:tr>
        <w:tc>
          <w:tcPr>
            <w:tcW w:type="dxa" w:w="3001"/>
          </w:tcPr>
          <w:p>
            <w:r>
              <w:t>Message</w:t>
            </w:r>
          </w:p>
        </w:tc>
        <w:tc>
          <w:tcPr>
            <w:tcW w:type="dxa" w:w="3001"/>
          </w:tcPr>
          <w:p>
            <w:r>
              <w:t>Direct messages</w:t>
            </w:r>
          </w:p>
        </w:tc>
        <w:tc>
          <w:tcPr>
            <w:tcW w:type="dxa" w:w="3001"/>
          </w:tcPr>
          <w:p>
            <w:r>
              <w:t>subject, content, senderId, receiverId</w:t>
            </w:r>
          </w:p>
        </w:tc>
      </w:tr>
      <w:tr>
        <w:tc>
          <w:tcPr>
            <w:tcW w:type="dxa" w:w="3001"/>
          </w:tcPr>
          <w:p>
            <w:r>
              <w:t>TimetableSlot</w:t>
            </w:r>
          </w:p>
        </w:tc>
        <w:tc>
          <w:tcPr>
            <w:tcW w:type="dxa" w:w="3001"/>
          </w:tcPr>
          <w:p>
            <w:r>
              <w:t>Weekly timetable</w:t>
            </w:r>
          </w:p>
        </w:tc>
        <w:tc>
          <w:tcPr>
            <w:tcW w:type="dxa" w:w="3001"/>
          </w:tcPr>
          <w:p>
            <w:r>
              <w:t>dayOfWeek, startTime, endTime, classId, subjectId</w:t>
            </w:r>
          </w:p>
        </w:tc>
      </w:tr>
      <w:tr>
        <w:tc>
          <w:tcPr>
            <w:tcW w:type="dxa" w:w="3001"/>
          </w:tcPr>
          <w:p>
            <w:r>
              <w:t>AuditLog</w:t>
            </w:r>
          </w:p>
        </w:tc>
        <w:tc>
          <w:tcPr>
            <w:tcW w:type="dxa" w:w="3001"/>
          </w:tcPr>
          <w:p>
            <w:r>
              <w:t>System audit trail</w:t>
            </w:r>
          </w:p>
        </w:tc>
        <w:tc>
          <w:tcPr>
            <w:tcW w:type="dxa" w:w="3001"/>
          </w:tcPr>
          <w:p>
            <w:r>
              <w:t>action, entity, userId, ipAddress</w:t>
            </w:r>
          </w:p>
        </w:tc>
      </w:tr>
      <w:tr>
        <w:tc>
          <w:tcPr>
            <w:tcW w:type="dxa" w:w="3001"/>
          </w:tcPr>
          <w:p>
            <w:r>
              <w:t>AiChatMessage</w:t>
            </w:r>
          </w:p>
        </w:tc>
        <w:tc>
          <w:tcPr>
            <w:tcW w:type="dxa" w:w="3001"/>
          </w:tcPr>
          <w:p>
            <w:r>
              <w:t>AI assistant history</w:t>
            </w:r>
          </w:p>
        </w:tc>
        <w:tc>
          <w:tcPr>
            <w:tcW w:type="dxa" w:w="3001"/>
          </w:tcPr>
          <w:p>
            <w:r>
              <w:t>role, content, studentId</w:t>
            </w:r>
          </w:p>
        </w:tc>
      </w:tr>
    </w:tbl>
    <w:p/>
    <w:p>
      <w:pPr>
        <w:pStyle w:val="Heading2"/>
      </w:pPr>
      <w:r>
        <w:t>4.3 Enumerations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Enum</w:t>
            </w:r>
          </w:p>
        </w:tc>
        <w:tc>
          <w:tcPr>
            <w:tcW w:type="dxa" w:w="4501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4501"/>
          </w:tcPr>
          <w:p>
            <w:r>
              <w:t>Role</w:t>
            </w:r>
          </w:p>
        </w:tc>
        <w:tc>
          <w:tcPr>
            <w:tcW w:type="dxa" w:w="4501"/>
          </w:tcPr>
          <w:p>
            <w:r>
              <w:t>SUPER_ADMIN, ADMIN, TEACHER, STUDENT, PARENT, BURSAR</w:t>
            </w:r>
          </w:p>
        </w:tc>
      </w:tr>
      <w:tr>
        <w:tc>
          <w:tcPr>
            <w:tcW w:type="dxa" w:w="4501"/>
          </w:tcPr>
          <w:p>
            <w:r>
              <w:t>AdmissionStatus</w:t>
            </w:r>
          </w:p>
        </w:tc>
        <w:tc>
          <w:tcPr>
            <w:tcW w:type="dxa" w:w="4501"/>
          </w:tcPr>
          <w:p>
            <w:r>
              <w:t>PENDING, APPROVED, REJECTED</w:t>
            </w:r>
          </w:p>
        </w:tc>
      </w:tr>
      <w:tr>
        <w:tc>
          <w:tcPr>
            <w:tcW w:type="dxa" w:w="4501"/>
          </w:tcPr>
          <w:p>
            <w:r>
              <w:t>AttendanceStatus</w:t>
            </w:r>
          </w:p>
        </w:tc>
        <w:tc>
          <w:tcPr>
            <w:tcW w:type="dxa" w:w="4501"/>
          </w:tcPr>
          <w:p>
            <w:r>
              <w:t>PRESENT, ABSENT, LATE, EXCUSED</w:t>
            </w:r>
          </w:p>
        </w:tc>
      </w:tr>
      <w:tr>
        <w:tc>
          <w:tcPr>
            <w:tcW w:type="dxa" w:w="4501"/>
          </w:tcPr>
          <w:p>
            <w:r>
              <w:t>CompetencyRating</w:t>
            </w:r>
          </w:p>
        </w:tc>
        <w:tc>
          <w:tcPr>
            <w:tcW w:type="dxa" w:w="4501"/>
          </w:tcPr>
          <w:p>
            <w:r>
              <w:t>EXCEEDING (EE), MEETING (ME), APPROACHING (AE), BELOW (BE)</w:t>
            </w:r>
          </w:p>
        </w:tc>
      </w:tr>
      <w:tr>
        <w:tc>
          <w:tcPr>
            <w:tcW w:type="dxa" w:w="4501"/>
          </w:tcPr>
          <w:p>
            <w:r>
              <w:t>PaymentMethod</w:t>
            </w:r>
          </w:p>
        </w:tc>
        <w:tc>
          <w:tcPr>
            <w:tcW w:type="dxa" w:w="4501"/>
          </w:tcPr>
          <w:p>
            <w:r>
              <w:t>CASH, MPESA, BANK_TRANSFER</w:t>
            </w:r>
          </w:p>
        </w:tc>
      </w:tr>
      <w:tr>
        <w:tc>
          <w:tcPr>
            <w:tcW w:type="dxa" w:w="4501"/>
          </w:tcPr>
          <w:p>
            <w:r>
              <w:t>PaymentStatus</w:t>
            </w:r>
          </w:p>
        </w:tc>
        <w:tc>
          <w:tcPr>
            <w:tcW w:type="dxa" w:w="4501"/>
          </w:tcPr>
          <w:p>
            <w:r>
              <w:t>PENDING, COMPLETED, FAILED, REFUNDED</w:t>
            </w:r>
          </w:p>
        </w:tc>
      </w:tr>
    </w:tbl>
    <w:p/>
    <w:p>
      <w:r>
        <w:br w:type="page"/>
      </w:r>
    </w:p>
    <w:p>
      <w:pPr>
        <w:pStyle w:val="Heading1"/>
      </w:pPr>
      <w:r>
        <w:t>5. BACKEND IMPLEMENTATION</w:t>
      </w:r>
    </w:p>
    <w:p>
      <w:pPr>
        <w:pStyle w:val="Heading2"/>
      </w:pPr>
      <w:r>
        <w:t>5.1 Middleware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251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2251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25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251"/>
          </w:tcPr>
          <w:p>
            <w:r>
              <w:t>1</w:t>
            </w:r>
          </w:p>
        </w:tc>
        <w:tc>
          <w:tcPr>
            <w:tcW w:type="dxa" w:w="2251"/>
          </w:tcPr>
          <w:p>
            <w:r>
              <w:t>CORS</w:t>
            </w:r>
          </w:p>
        </w:tc>
        <w:tc>
          <w:tcPr>
            <w:tcW w:type="dxa" w:w="2251"/>
          </w:tcPr>
          <w:p>
            <w:r>
              <w:t>cors</w:t>
            </w:r>
          </w:p>
        </w:tc>
        <w:tc>
          <w:tcPr>
            <w:tcW w:type="dxa" w:w="2251"/>
          </w:tcPr>
          <w:p>
            <w:r>
              <w:t>Cross-origin request handling</w:t>
            </w:r>
          </w:p>
        </w:tc>
      </w:tr>
      <w:tr>
        <w:tc>
          <w:tcPr>
            <w:tcW w:type="dxa" w:w="2251"/>
          </w:tcPr>
          <w:p>
            <w:r>
              <w:t>2</w:t>
            </w:r>
          </w:p>
        </w:tc>
        <w:tc>
          <w:tcPr>
            <w:tcW w:type="dxa" w:w="2251"/>
          </w:tcPr>
          <w:p>
            <w:r>
              <w:t>Helmet</w:t>
            </w:r>
          </w:p>
        </w:tc>
        <w:tc>
          <w:tcPr>
            <w:tcW w:type="dxa" w:w="2251"/>
          </w:tcPr>
          <w:p>
            <w:r>
              <w:t>helmet.js</w:t>
            </w:r>
          </w:p>
        </w:tc>
        <w:tc>
          <w:tcPr>
            <w:tcW w:type="dxa" w:w="2251"/>
          </w:tcPr>
          <w:p>
            <w:r>
              <w:t>Security headers (XSS, CSRF, clickjacking)</w:t>
            </w:r>
          </w:p>
        </w:tc>
      </w:tr>
      <w:tr>
        <w:tc>
          <w:tcPr>
            <w:tcW w:type="dxa" w:w="2251"/>
          </w:tcPr>
          <w:p>
            <w:r>
              <w:t>3</w:t>
            </w:r>
          </w:p>
        </w:tc>
        <w:tc>
          <w:tcPr>
            <w:tcW w:type="dxa" w:w="2251"/>
          </w:tcPr>
          <w:p>
            <w:r>
              <w:t>Rate Limiter</w:t>
            </w:r>
          </w:p>
        </w:tc>
        <w:tc>
          <w:tcPr>
            <w:tcW w:type="dxa" w:w="2251"/>
          </w:tcPr>
          <w:p>
            <w:r>
              <w:t>express-rate-limit + Redis</w:t>
            </w:r>
          </w:p>
        </w:tc>
        <w:tc>
          <w:tcPr>
            <w:tcW w:type="dxa" w:w="2251"/>
          </w:tcPr>
          <w:p>
            <w:r>
              <w:t>Brute-force protection</w:t>
            </w:r>
          </w:p>
        </w:tc>
      </w:tr>
      <w:tr>
        <w:tc>
          <w:tcPr>
            <w:tcW w:type="dxa" w:w="2251"/>
          </w:tcPr>
          <w:p>
            <w:r>
              <w:t>4</w:t>
            </w:r>
          </w:p>
        </w:tc>
        <w:tc>
          <w:tcPr>
            <w:tcW w:type="dxa" w:w="2251"/>
          </w:tcPr>
          <w:p>
            <w:r>
              <w:t>Request ID</w:t>
            </w:r>
          </w:p>
        </w:tc>
        <w:tc>
          <w:tcPr>
            <w:tcW w:type="dxa" w:w="2251"/>
          </w:tcPr>
          <w:p>
            <w:r>
              <w:t>requestId.js</w:t>
            </w:r>
          </w:p>
        </w:tc>
        <w:tc>
          <w:tcPr>
            <w:tcW w:type="dxa" w:w="2251"/>
          </w:tcPr>
          <w:p>
            <w:r>
              <w:t>Unique request tracking</w:t>
            </w:r>
          </w:p>
        </w:tc>
      </w:tr>
      <w:tr>
        <w:tc>
          <w:tcPr>
            <w:tcW w:type="dxa" w:w="2251"/>
          </w:tcPr>
          <w:p>
            <w:r>
              <w:t>5</w:t>
            </w:r>
          </w:p>
        </w:tc>
        <w:tc>
          <w:tcPr>
            <w:tcW w:type="dxa" w:w="2251"/>
          </w:tcPr>
          <w:p>
            <w:r>
              <w:t>Body Parser</w:t>
            </w:r>
          </w:p>
        </w:tc>
        <w:tc>
          <w:tcPr>
            <w:tcW w:type="dxa" w:w="2251"/>
          </w:tcPr>
          <w:p>
            <w:r>
              <w:t>express.json()</w:t>
            </w:r>
          </w:p>
        </w:tc>
        <w:tc>
          <w:tcPr>
            <w:tcW w:type="dxa" w:w="2251"/>
          </w:tcPr>
          <w:p>
            <w:r>
              <w:t>JSON request parsing</w:t>
            </w:r>
          </w:p>
        </w:tc>
      </w:tr>
      <w:tr>
        <w:tc>
          <w:tcPr>
            <w:tcW w:type="dxa" w:w="2251"/>
          </w:tcPr>
          <w:p>
            <w:r>
              <w:t>6</w:t>
            </w:r>
          </w:p>
        </w:tc>
        <w:tc>
          <w:tcPr>
            <w:tcW w:type="dxa" w:w="2251"/>
          </w:tcPr>
          <w:p>
            <w:r>
              <w:t>Sanitize</w:t>
            </w:r>
          </w:p>
        </w:tc>
        <w:tc>
          <w:tcPr>
            <w:tcW w:type="dxa" w:w="2251"/>
          </w:tcPr>
          <w:p>
            <w:r>
              <w:t>sanitize.js</w:t>
            </w:r>
          </w:p>
        </w:tc>
        <w:tc>
          <w:tcPr>
            <w:tcW w:type="dxa" w:w="2251"/>
          </w:tcPr>
          <w:p>
            <w:r>
              <w:t>Strip HTML/script injection</w:t>
            </w:r>
          </w:p>
        </w:tc>
      </w:tr>
      <w:tr>
        <w:tc>
          <w:tcPr>
            <w:tcW w:type="dxa" w:w="2251"/>
          </w:tcPr>
          <w:p>
            <w:r>
              <w:t>7</w:t>
            </w:r>
          </w:p>
        </w:tc>
        <w:tc>
          <w:tcPr>
            <w:tcW w:type="dxa" w:w="2251"/>
          </w:tcPr>
          <w:p>
            <w:r>
              <w:t>Auth (JWT)</w:t>
            </w:r>
          </w:p>
        </w:tc>
        <w:tc>
          <w:tcPr>
            <w:tcW w:type="dxa" w:w="2251"/>
          </w:tcPr>
          <w:p>
            <w:r>
              <w:t>auth.js</w:t>
            </w:r>
          </w:p>
        </w:tc>
        <w:tc>
          <w:tcPr>
            <w:tcW w:type="dxa" w:w="2251"/>
          </w:tcPr>
          <w:p>
            <w:r>
              <w:t>JWT token verification</w:t>
            </w:r>
          </w:p>
        </w:tc>
      </w:tr>
      <w:tr>
        <w:tc>
          <w:tcPr>
            <w:tcW w:type="dxa" w:w="2251"/>
          </w:tcPr>
          <w:p>
            <w:r>
              <w:t>8</w:t>
            </w:r>
          </w:p>
        </w:tc>
        <w:tc>
          <w:tcPr>
            <w:tcW w:type="dxa" w:w="2251"/>
          </w:tcPr>
          <w:p>
            <w:r>
              <w:t>RBAC</w:t>
            </w:r>
          </w:p>
        </w:tc>
        <w:tc>
          <w:tcPr>
            <w:tcW w:type="dxa" w:w="2251"/>
          </w:tcPr>
          <w:p>
            <w:r>
              <w:t>rbac.js</w:t>
            </w:r>
          </w:p>
        </w:tc>
        <w:tc>
          <w:tcPr>
            <w:tcW w:type="dxa" w:w="2251"/>
          </w:tcPr>
          <w:p>
            <w:r>
              <w:t>Role-based permission enforcement</w:t>
            </w:r>
          </w:p>
        </w:tc>
      </w:tr>
      <w:tr>
        <w:tc>
          <w:tcPr>
            <w:tcW w:type="dxa" w:w="2251"/>
          </w:tcPr>
          <w:p>
            <w:r>
              <w:t>9</w:t>
            </w:r>
          </w:p>
        </w:tc>
        <w:tc>
          <w:tcPr>
            <w:tcW w:type="dxa" w:w="2251"/>
          </w:tcPr>
          <w:p>
            <w:r>
              <w:t>Validate</w:t>
            </w:r>
          </w:p>
        </w:tc>
        <w:tc>
          <w:tcPr>
            <w:tcW w:type="dxa" w:w="2251"/>
          </w:tcPr>
          <w:p>
            <w:r>
              <w:t>validate.js</w:t>
            </w:r>
          </w:p>
        </w:tc>
        <w:tc>
          <w:tcPr>
            <w:tcW w:type="dxa" w:w="2251"/>
          </w:tcPr>
          <w:p>
            <w:r>
              <w:t>express-validator result handling</w:t>
            </w:r>
          </w:p>
        </w:tc>
      </w:tr>
      <w:tr>
        <w:tc>
          <w:tcPr>
            <w:tcW w:type="dxa" w:w="2251"/>
          </w:tcPr>
          <w:p>
            <w:r>
              <w:t>10</w:t>
            </w:r>
          </w:p>
        </w:tc>
        <w:tc>
          <w:tcPr>
            <w:tcW w:type="dxa" w:w="2251"/>
          </w:tcPr>
          <w:p>
            <w:r>
              <w:t>Audit Log</w:t>
            </w:r>
          </w:p>
        </w:tc>
        <w:tc>
          <w:tcPr>
            <w:tcW w:type="dxa" w:w="2251"/>
          </w:tcPr>
          <w:p>
            <w:r>
              <w:t>auditLog.js</w:t>
            </w:r>
          </w:p>
        </w:tc>
        <w:tc>
          <w:tcPr>
            <w:tcW w:type="dxa" w:w="2251"/>
          </w:tcPr>
          <w:p>
            <w:r>
              <w:t>Mutation activity recording</w:t>
            </w:r>
          </w:p>
        </w:tc>
      </w:tr>
      <w:tr>
        <w:tc>
          <w:tcPr>
            <w:tcW w:type="dxa" w:w="2251"/>
          </w:tcPr>
          <w:p>
            <w:r>
              <w:t>11</w:t>
            </w:r>
          </w:p>
        </w:tc>
        <w:tc>
          <w:tcPr>
            <w:tcW w:type="dxa" w:w="2251"/>
          </w:tcPr>
          <w:p>
            <w:r>
              <w:t>Error Handler</w:t>
            </w:r>
          </w:p>
        </w:tc>
        <w:tc>
          <w:tcPr>
            <w:tcW w:type="dxa" w:w="2251"/>
          </w:tcPr>
          <w:p>
            <w:r>
              <w:t>errorHandler.js</w:t>
            </w:r>
          </w:p>
        </w:tc>
        <w:tc>
          <w:tcPr>
            <w:tcW w:type="dxa" w:w="2251"/>
          </w:tcPr>
          <w:p>
            <w:r>
              <w:t>Global error formatting</w:t>
            </w:r>
          </w:p>
        </w:tc>
      </w:tr>
    </w:tbl>
    <w:p/>
    <w:p>
      <w:pPr>
        <w:pStyle w:val="Heading2"/>
      </w:pPr>
      <w:r>
        <w:t>5.2 Feature Modules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3001"/>
          </w:tcPr>
          <w:p>
            <w:r>
              <w:rPr>
                <w:b/>
              </w:rPr>
              <w:t>Key Functionality</w:t>
            </w:r>
          </w:p>
        </w:tc>
      </w:tr>
      <w:tr>
        <w:tc>
          <w:tcPr>
            <w:tcW w:type="dxa" w:w="3001"/>
          </w:tcPr>
          <w:p>
            <w:r>
              <w:t>auth</w:t>
            </w:r>
          </w:p>
        </w:tc>
        <w:tc>
          <w:tcPr>
            <w:tcW w:type="dxa" w:w="3001"/>
          </w:tcPr>
          <w:p>
            <w:r>
              <w:t>4 files</w:t>
            </w:r>
          </w:p>
        </w:tc>
        <w:tc>
          <w:tcPr>
            <w:tcW w:type="dxa" w:w="3001"/>
          </w:tcPr>
          <w:p>
            <w:r>
              <w:t>Login, register, JWT refresh, profile, password change</w:t>
            </w:r>
          </w:p>
        </w:tc>
      </w:tr>
      <w:tr>
        <w:tc>
          <w:tcPr>
            <w:tcW w:type="dxa" w:w="3001"/>
          </w:tcPr>
          <w:p>
            <w:r>
              <w:t>students</w:t>
            </w:r>
          </w:p>
        </w:tc>
        <w:tc>
          <w:tcPr>
            <w:tcW w:type="dxa" w:w="3001"/>
          </w:tcPr>
          <w:p>
            <w:r>
              <w:t>4 files</w:t>
            </w:r>
          </w:p>
        </w:tc>
        <w:tc>
          <w:tcPr>
            <w:tcW w:type="dxa" w:w="3001"/>
          </w:tcPr>
          <w:p>
            <w:r>
              <w:t>CRUD, admission workflow, guardian linking, class assignment</w:t>
            </w:r>
          </w:p>
        </w:tc>
      </w:tr>
      <w:tr>
        <w:tc>
          <w:tcPr>
            <w:tcW w:type="dxa" w:w="3001"/>
          </w:tcPr>
          <w:p>
            <w:r>
              <w:t>staff</w:t>
            </w:r>
          </w:p>
        </w:tc>
        <w:tc>
          <w:tcPr>
            <w:tcW w:type="dxa" w:w="3001"/>
          </w:tcPr>
          <w:p>
            <w:r>
              <w:t>3 files</w:t>
            </w:r>
          </w:p>
        </w:tc>
        <w:tc>
          <w:tcPr>
            <w:tcW w:type="dxa" w:w="3001"/>
          </w:tcPr>
          <w:p>
            <w:r>
              <w:t>Staff CRUD, teacher-class-subject assignments</w:t>
            </w:r>
          </w:p>
        </w:tc>
      </w:tr>
      <w:tr>
        <w:tc>
          <w:tcPr>
            <w:tcW w:type="dxa" w:w="3001"/>
          </w:tcPr>
          <w:p>
            <w:r>
              <w:t>academic</w:t>
            </w:r>
          </w:p>
        </w:tc>
        <w:tc>
          <w:tcPr>
            <w:tcW w:type="dxa" w:w="3001"/>
          </w:tcPr>
          <w:p>
            <w:r>
              <w:t>12 files</w:t>
            </w:r>
          </w:p>
        </w:tc>
        <w:tc>
          <w:tcPr>
            <w:tcW w:type="dxa" w:w="3001"/>
          </w:tcPr>
          <w:p>
            <w:r>
              <w:t>Years, terms, grades, classes, subjects, timetable, outlines, resources</w:t>
            </w:r>
          </w:p>
        </w:tc>
      </w:tr>
      <w:tr>
        <w:tc>
          <w:tcPr>
            <w:tcW w:type="dxa" w:w="3001"/>
          </w:tcPr>
          <w:p>
            <w:r>
              <w:t>assessments</w:t>
            </w:r>
          </w:p>
        </w:tc>
        <w:tc>
          <w:tcPr>
            <w:tcW w:type="dxa" w:w="3001"/>
          </w:tcPr>
          <w:p>
            <w:r>
              <w:t>3 files</w:t>
            </w:r>
          </w:p>
        </w:tc>
        <w:tc>
          <w:tcPr>
            <w:tcW w:type="dxa" w:w="3001"/>
          </w:tcPr>
          <w:p>
            <w:r>
              <w:t>Create assessments, bulk score entry, CBC grading</w:t>
            </w:r>
          </w:p>
        </w:tc>
      </w:tr>
      <w:tr>
        <w:tc>
          <w:tcPr>
            <w:tcW w:type="dxa" w:w="3001"/>
          </w:tcPr>
          <w:p>
            <w:r>
              <w:t>attendance</w:t>
            </w:r>
          </w:p>
        </w:tc>
        <w:tc>
          <w:tcPr>
            <w:tcW w:type="dxa" w:w="3001"/>
          </w:tcPr>
          <w:p>
            <w:r>
              <w:t>5 files</w:t>
            </w:r>
          </w:p>
        </w:tc>
        <w:tc>
          <w:tcPr>
            <w:tcW w:type="dxa" w:w="3001"/>
          </w:tcPr>
          <w:p>
            <w:r>
              <w:t>Daily attendance marking, QR code attendance service</w:t>
            </w:r>
          </w:p>
        </w:tc>
      </w:tr>
      <w:tr>
        <w:tc>
          <w:tcPr>
            <w:tcW w:type="dxa" w:w="3001"/>
          </w:tcPr>
          <w:p>
            <w:r>
              <w:t>reports</w:t>
            </w:r>
          </w:p>
        </w:tc>
        <w:tc>
          <w:tcPr>
            <w:tcW w:type="dxa" w:w="3001"/>
          </w:tcPr>
          <w:p>
            <w:r>
              <w:t>3 files</w:t>
            </w:r>
          </w:p>
        </w:tc>
        <w:tc>
          <w:tcPr>
            <w:tcW w:type="dxa" w:w="3001"/>
          </w:tcPr>
          <w:p>
            <w:r>
              <w:t>Report card generation, class rankings, PDF export</w:t>
            </w:r>
          </w:p>
        </w:tc>
      </w:tr>
      <w:tr>
        <w:tc>
          <w:tcPr>
            <w:tcW w:type="dxa" w:w="3001"/>
          </w:tcPr>
          <w:p>
            <w:r>
              <w:t>fees</w:t>
            </w:r>
          </w:p>
        </w:tc>
        <w:tc>
          <w:tcPr>
            <w:tcW w:type="dxa" w:w="3001"/>
          </w:tcPr>
          <w:p>
            <w:r>
              <w:t>4 files</w:t>
            </w:r>
          </w:p>
        </w:tc>
        <w:tc>
          <w:tcPr>
            <w:tcW w:type="dxa" w:w="3001"/>
          </w:tcPr>
          <w:p>
            <w:r>
              <w:t>Fee structures, invoice generation, payments, M-Pesa service</w:t>
            </w:r>
          </w:p>
        </w:tc>
      </w:tr>
      <w:tr>
        <w:tc>
          <w:tcPr>
            <w:tcW w:type="dxa" w:w="3001"/>
          </w:tcPr>
          <w:p>
            <w:r>
              <w:t>communication</w:t>
            </w:r>
          </w:p>
        </w:tc>
        <w:tc>
          <w:tcPr>
            <w:tcW w:type="dxa" w:w="3001"/>
          </w:tcPr>
          <w:p>
            <w:r>
              <w:t>3 files</w:t>
            </w:r>
          </w:p>
        </w:tc>
        <w:tc>
          <w:tcPr>
            <w:tcW w:type="dxa" w:w="3001"/>
          </w:tcPr>
          <w:p>
            <w:r>
              <w:t>Announcements with role targeting, direct messaging</w:t>
            </w:r>
          </w:p>
        </w:tc>
      </w:tr>
      <w:tr>
        <w:tc>
          <w:tcPr>
            <w:tcW w:type="dxa" w:w="3001"/>
          </w:tcPr>
          <w:p>
            <w:r>
              <w:t>ai</w:t>
            </w:r>
          </w:p>
        </w:tc>
        <w:tc>
          <w:tcPr>
            <w:tcW w:type="dxa" w:w="3001"/>
          </w:tcPr>
          <w:p>
            <w:r>
              <w:t>3 files</w:t>
            </w:r>
          </w:p>
        </w:tc>
        <w:tc>
          <w:tcPr>
            <w:tcW w:type="dxa" w:w="3001"/>
          </w:tcPr>
          <w:p>
            <w:r>
              <w:t>AI chat assistant service with conversation history</w:t>
            </w:r>
          </w:p>
        </w:tc>
      </w:tr>
      <w:tr>
        <w:tc>
          <w:tcPr>
            <w:tcW w:type="dxa" w:w="3001"/>
          </w:tcPr>
          <w:p>
            <w:r>
              <w:t>reminders</w:t>
            </w:r>
          </w:p>
        </w:tc>
        <w:tc>
          <w:tcPr>
            <w:tcW w:type="dxa" w:w="3001"/>
          </w:tcPr>
          <w:p>
            <w:r>
              <w:t>3 files</w:t>
            </w:r>
          </w:p>
        </w:tc>
        <w:tc>
          <w:tcPr>
            <w:tcW w:type="dxa" w:w="3001"/>
          </w:tcPr>
          <w:p>
            <w:r>
              <w:t>Student reminders with Google/Microsoft calendar sync</w:t>
            </w:r>
          </w:p>
        </w:tc>
      </w:tr>
      <w:tr>
        <w:tc>
          <w:tcPr>
            <w:tcW w:type="dxa" w:w="3001"/>
          </w:tcPr>
          <w:p>
            <w:r>
              <w:t>integrations</w:t>
            </w:r>
          </w:p>
        </w:tc>
        <w:tc>
          <w:tcPr>
            <w:tcW w:type="dxa" w:w="3001"/>
          </w:tcPr>
          <w:p>
            <w:r>
              <w:t>3 files</w:t>
            </w:r>
          </w:p>
        </w:tc>
        <w:tc>
          <w:tcPr>
            <w:tcW w:type="dxa" w:w="3001"/>
          </w:tcPr>
          <w:p>
            <w:r>
              <w:t>Google Calendar OAuth, Microsoft Tasks via Graph API</w:t>
            </w:r>
          </w:p>
        </w:tc>
      </w:tr>
      <w:tr>
        <w:tc>
          <w:tcPr>
            <w:tcW w:type="dxa" w:w="3001"/>
          </w:tcPr>
          <w:p>
            <w:r>
              <w:t>dashboard</w:t>
            </w:r>
          </w:p>
        </w:tc>
        <w:tc>
          <w:tcPr>
            <w:tcW w:type="dxa" w:w="3001"/>
          </w:tcPr>
          <w:p>
            <w:r>
              <w:t>—</w:t>
            </w:r>
          </w:p>
        </w:tc>
        <w:tc>
          <w:tcPr>
            <w:tcW w:type="dxa" w:w="3001"/>
          </w:tcPr>
          <w:p>
            <w:r>
              <w:t>Aggregated KPIs for admin and student dashboards</w:t>
            </w:r>
          </w:p>
        </w:tc>
      </w:tr>
    </w:tbl>
    <w:p/>
    <w:p>
      <w:r>
        <w:br w:type="page"/>
      </w:r>
    </w:p>
    <w:p>
      <w:pPr>
        <w:pStyle w:val="Heading1"/>
      </w:pPr>
      <w:r>
        <w:t>6. FRONTEND IMPLEMENTATION</w:t>
      </w:r>
    </w:p>
    <w:p>
      <w:pPr>
        <w:pStyle w:val="Heading2"/>
      </w:pPr>
      <w:r>
        <w:t>6.1 Pages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251"/>
          </w:tcPr>
          <w:p>
            <w:r>
              <w:rPr>
                <w:b/>
              </w:rPr>
              <w:t>File Size</w:t>
            </w:r>
          </w:p>
        </w:tc>
        <w:tc>
          <w:tcPr>
            <w:tcW w:type="dxa" w:w="2251"/>
          </w:tcPr>
          <w:p>
            <w:r>
              <w:rPr>
                <w:b/>
              </w:rPr>
              <w:t>Role Access</w:t>
            </w:r>
          </w:p>
        </w:tc>
        <w:tc>
          <w:tcPr>
            <w:tcW w:type="dxa" w:w="225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251"/>
          </w:tcPr>
          <w:p>
            <w:r>
              <w:t>Login</w:t>
            </w:r>
          </w:p>
        </w:tc>
        <w:tc>
          <w:tcPr>
            <w:tcW w:type="dxa" w:w="2251"/>
          </w:tcPr>
          <w:p>
            <w:r>
              <w:t>3.9 KB</w:t>
            </w:r>
          </w:p>
        </w:tc>
        <w:tc>
          <w:tcPr>
            <w:tcW w:type="dxa" w:w="2251"/>
          </w:tcPr>
          <w:p>
            <w:r>
              <w:t>Public</w:t>
            </w:r>
          </w:p>
        </w:tc>
        <w:tc>
          <w:tcPr>
            <w:tcW w:type="dxa" w:w="2251"/>
          </w:tcPr>
          <w:p>
            <w:r>
              <w:t>JWT authentication form</w:t>
            </w:r>
          </w:p>
        </w:tc>
      </w:tr>
      <w:tr>
        <w:tc>
          <w:tcPr>
            <w:tcW w:type="dxa" w:w="2251"/>
          </w:tcPr>
          <w:p>
            <w:r>
              <w:t>Dashboard</w:t>
            </w:r>
          </w:p>
        </w:tc>
        <w:tc>
          <w:tcPr>
            <w:tcW w:type="dxa" w:w="2251"/>
          </w:tcPr>
          <w:p>
            <w:r>
              <w:t>40.2 KB</w:t>
            </w:r>
          </w:p>
        </w:tc>
        <w:tc>
          <w:tcPr>
            <w:tcW w:type="dxa" w:w="2251"/>
          </w:tcPr>
          <w:p>
            <w:r>
              <w:t>All Roles</w:t>
            </w:r>
          </w:p>
        </w:tc>
        <w:tc>
          <w:tcPr>
            <w:tcW w:type="dxa" w:w="2251"/>
          </w:tcPr>
          <w:p>
            <w:r>
              <w:t>Analytics hub with KPI cards and Recharts</w:t>
            </w:r>
          </w:p>
        </w:tc>
      </w:tr>
      <w:tr>
        <w:tc>
          <w:tcPr>
            <w:tcW w:type="dxa" w:w="2251"/>
          </w:tcPr>
          <w:p>
            <w:r>
              <w:t>Students</w:t>
            </w:r>
          </w:p>
        </w:tc>
        <w:tc>
          <w:tcPr>
            <w:tcW w:type="dxa" w:w="2251"/>
          </w:tcPr>
          <w:p>
            <w:r>
              <w:t>11.9 KB</w:t>
            </w:r>
          </w:p>
        </w:tc>
        <w:tc>
          <w:tcPr>
            <w:tcW w:type="dxa" w:w="2251"/>
          </w:tcPr>
          <w:p>
            <w:r>
              <w:t>Admin/Teacher</w:t>
            </w:r>
          </w:p>
        </w:tc>
        <w:tc>
          <w:tcPr>
            <w:tcW w:type="dxa" w:w="2251"/>
          </w:tcPr>
          <w:p>
            <w:r>
              <w:t>Student list with search and filter</w:t>
            </w:r>
          </w:p>
        </w:tc>
      </w:tr>
      <w:tr>
        <w:tc>
          <w:tcPr>
            <w:tcW w:type="dxa" w:w="2251"/>
          </w:tcPr>
          <w:p>
            <w:r>
              <w:t>StudentDetail</w:t>
            </w:r>
          </w:p>
        </w:tc>
        <w:tc>
          <w:tcPr>
            <w:tcW w:type="dxa" w:w="2251"/>
          </w:tcPr>
          <w:p>
            <w:r>
              <w:t>20.3 KB</w:t>
            </w:r>
          </w:p>
        </w:tc>
        <w:tc>
          <w:tcPr>
            <w:tcW w:type="dxa" w:w="2251"/>
          </w:tcPr>
          <w:p>
            <w:r>
              <w:t>Admin/Teacher</w:t>
            </w:r>
          </w:p>
        </w:tc>
        <w:tc>
          <w:tcPr>
            <w:tcW w:type="dxa" w:w="2251"/>
          </w:tcPr>
          <w:p>
            <w:r>
              <w:t>Full student profile, attendance, scores, fees</w:t>
            </w:r>
          </w:p>
        </w:tc>
      </w:tr>
      <w:tr>
        <w:tc>
          <w:tcPr>
            <w:tcW w:type="dxa" w:w="2251"/>
          </w:tcPr>
          <w:p>
            <w:r>
              <w:t>Staff</w:t>
            </w:r>
          </w:p>
        </w:tc>
        <w:tc>
          <w:tcPr>
            <w:tcW w:type="dxa" w:w="2251"/>
          </w:tcPr>
          <w:p>
            <w:r>
              <w:t>11.8 KB</w:t>
            </w:r>
          </w:p>
        </w:tc>
        <w:tc>
          <w:tcPr>
            <w:tcW w:type="dxa" w:w="2251"/>
          </w:tcPr>
          <w:p>
            <w:r>
              <w:t>Admin</w:t>
            </w:r>
          </w:p>
        </w:tc>
        <w:tc>
          <w:tcPr>
            <w:tcW w:type="dxa" w:w="2251"/>
          </w:tcPr>
          <w:p>
            <w:r>
              <w:t>Staff management and assignment</w:t>
            </w:r>
          </w:p>
        </w:tc>
      </w:tr>
      <w:tr>
        <w:tc>
          <w:tcPr>
            <w:tcW w:type="dxa" w:w="2251"/>
          </w:tcPr>
          <w:p>
            <w:r>
              <w:t>Classes</w:t>
            </w:r>
          </w:p>
        </w:tc>
        <w:tc>
          <w:tcPr>
            <w:tcW w:type="dxa" w:w="2251"/>
          </w:tcPr>
          <w:p>
            <w:r>
              <w:t>14.7 KB</w:t>
            </w:r>
          </w:p>
        </w:tc>
        <w:tc>
          <w:tcPr>
            <w:tcW w:type="dxa" w:w="2251"/>
          </w:tcPr>
          <w:p>
            <w:r>
              <w:t>Admin/Teacher</w:t>
            </w:r>
          </w:p>
        </w:tc>
        <w:tc>
          <w:tcPr>
            <w:tcW w:type="dxa" w:w="2251"/>
          </w:tcPr>
          <w:p>
            <w:r>
              <w:t>Class and academic structure management</w:t>
            </w:r>
          </w:p>
        </w:tc>
      </w:tr>
      <w:tr>
        <w:tc>
          <w:tcPr>
            <w:tcW w:type="dxa" w:w="2251"/>
          </w:tcPr>
          <w:p>
            <w:r>
              <w:t>Assessments</w:t>
            </w:r>
          </w:p>
        </w:tc>
        <w:tc>
          <w:tcPr>
            <w:tcW w:type="dxa" w:w="2251"/>
          </w:tcPr>
          <w:p>
            <w:r>
              <w:t>21.6 KB</w:t>
            </w:r>
          </w:p>
        </w:tc>
        <w:tc>
          <w:tcPr>
            <w:tcW w:type="dxa" w:w="2251"/>
          </w:tcPr>
          <w:p>
            <w:r>
              <w:t>Teacher</w:t>
            </w:r>
          </w:p>
        </w:tc>
        <w:tc>
          <w:tcPr>
            <w:tcW w:type="dxa" w:w="2251"/>
          </w:tcPr>
          <w:p>
            <w:r>
              <w:t>Score entry with auto-grading</w:t>
            </w:r>
          </w:p>
        </w:tc>
      </w:tr>
      <w:tr>
        <w:tc>
          <w:tcPr>
            <w:tcW w:type="dxa" w:w="2251"/>
          </w:tcPr>
          <w:p>
            <w:r>
              <w:t>Attendance</w:t>
            </w:r>
          </w:p>
        </w:tc>
        <w:tc>
          <w:tcPr>
            <w:tcW w:type="dxa" w:w="2251"/>
          </w:tcPr>
          <w:p>
            <w:r>
              <w:t>10.8 KB</w:t>
            </w:r>
          </w:p>
        </w:tc>
        <w:tc>
          <w:tcPr>
            <w:tcW w:type="dxa" w:w="2251"/>
          </w:tcPr>
          <w:p>
            <w:r>
              <w:t>Teacher</w:t>
            </w:r>
          </w:p>
        </w:tc>
        <w:tc>
          <w:tcPr>
            <w:tcW w:type="dxa" w:w="2251"/>
          </w:tcPr>
          <w:p>
            <w:r>
              <w:t>Daily attendance marking interface</w:t>
            </w:r>
          </w:p>
        </w:tc>
      </w:tr>
      <w:tr>
        <w:tc>
          <w:tcPr>
            <w:tcW w:type="dxa" w:w="2251"/>
          </w:tcPr>
          <w:p>
            <w:r>
              <w:t>Fees</w:t>
            </w:r>
          </w:p>
        </w:tc>
        <w:tc>
          <w:tcPr>
            <w:tcW w:type="dxa" w:w="2251"/>
          </w:tcPr>
          <w:p>
            <w:r>
              <w:t>21.3 KB</w:t>
            </w:r>
          </w:p>
        </w:tc>
        <w:tc>
          <w:tcPr>
            <w:tcW w:type="dxa" w:w="2251"/>
          </w:tcPr>
          <w:p>
            <w:r>
              <w:t>Bursar/Admin</w:t>
            </w:r>
          </w:p>
        </w:tc>
        <w:tc>
          <w:tcPr>
            <w:tcW w:type="dxa" w:w="2251"/>
          </w:tcPr>
          <w:p>
            <w:r>
              <w:t>Invoice management and payment recording</w:t>
            </w:r>
          </w:p>
        </w:tc>
      </w:tr>
      <w:tr>
        <w:tc>
          <w:tcPr>
            <w:tcW w:type="dxa" w:w="2251"/>
          </w:tcPr>
          <w:p>
            <w:r>
              <w:t>Reports</w:t>
            </w:r>
          </w:p>
        </w:tc>
        <w:tc>
          <w:tcPr>
            <w:tcW w:type="dxa" w:w="2251"/>
          </w:tcPr>
          <w:p>
            <w:r>
              <w:t>50.4 KB</w:t>
            </w:r>
          </w:p>
        </w:tc>
        <w:tc>
          <w:tcPr>
            <w:tcW w:type="dxa" w:w="2251"/>
          </w:tcPr>
          <w:p>
            <w:r>
              <w:t>Admin/Teacher</w:t>
            </w:r>
          </w:p>
        </w:tc>
        <w:tc>
          <w:tcPr>
            <w:tcW w:type="dxa" w:w="2251"/>
          </w:tcPr>
          <w:p>
            <w:r>
              <w:t>Report card generation with PDF export</w:t>
            </w:r>
          </w:p>
        </w:tc>
      </w:tr>
      <w:tr>
        <w:tc>
          <w:tcPr>
            <w:tcW w:type="dxa" w:w="2251"/>
          </w:tcPr>
          <w:p>
            <w:r>
              <w:t>Timetable</w:t>
            </w:r>
          </w:p>
        </w:tc>
        <w:tc>
          <w:tcPr>
            <w:tcW w:type="dxa" w:w="2251"/>
          </w:tcPr>
          <w:p>
            <w:r>
              <w:t>22.1 KB</w:t>
            </w:r>
          </w:p>
        </w:tc>
        <w:tc>
          <w:tcPr>
            <w:tcW w:type="dxa" w:w="2251"/>
          </w:tcPr>
          <w:p>
            <w:r>
              <w:t>Admin/Teacher</w:t>
            </w:r>
          </w:p>
        </w:tc>
        <w:tc>
          <w:tcPr>
            <w:tcW w:type="dxa" w:w="2251"/>
          </w:tcPr>
          <w:p>
            <w:r>
              <w:t>Visual weekly timetable grid</w:t>
            </w:r>
          </w:p>
        </w:tc>
      </w:tr>
      <w:tr>
        <w:tc>
          <w:tcPr>
            <w:tcW w:type="dxa" w:w="2251"/>
          </w:tcPr>
          <w:p>
            <w:r>
              <w:t>Announcements</w:t>
            </w:r>
          </w:p>
        </w:tc>
        <w:tc>
          <w:tcPr>
            <w:tcW w:type="dxa" w:w="2251"/>
          </w:tcPr>
          <w:p>
            <w:r>
              <w:t>12.9 KB</w:t>
            </w:r>
          </w:p>
        </w:tc>
        <w:tc>
          <w:tcPr>
            <w:tcW w:type="dxa" w:w="2251"/>
          </w:tcPr>
          <w:p>
            <w:r>
              <w:t>All</w:t>
            </w:r>
          </w:p>
        </w:tc>
        <w:tc>
          <w:tcPr>
            <w:tcW w:type="dxa" w:w="2251"/>
          </w:tcPr>
          <w:p>
            <w:r>
              <w:t>School-wide announcements</w:t>
            </w:r>
          </w:p>
        </w:tc>
      </w:tr>
      <w:tr>
        <w:tc>
          <w:tcPr>
            <w:tcW w:type="dxa" w:w="2251"/>
          </w:tcPr>
          <w:p>
            <w:r>
              <w:t>Admissions</w:t>
            </w:r>
          </w:p>
        </w:tc>
        <w:tc>
          <w:tcPr>
            <w:tcW w:type="dxa" w:w="2251"/>
          </w:tcPr>
          <w:p>
            <w:r>
              <w:t>10.2 KB</w:t>
            </w:r>
          </w:p>
        </w:tc>
        <w:tc>
          <w:tcPr>
            <w:tcW w:type="dxa" w:w="2251"/>
          </w:tcPr>
          <w:p>
            <w:r>
              <w:t>Admin</w:t>
            </w:r>
          </w:p>
        </w:tc>
        <w:tc>
          <w:tcPr>
            <w:tcW w:type="dxa" w:w="2251"/>
          </w:tcPr>
          <w:p>
            <w:r>
              <w:t>Admission approval/rejection workflow</w:t>
            </w:r>
          </w:p>
        </w:tc>
      </w:tr>
      <w:tr>
        <w:tc>
          <w:tcPr>
            <w:tcW w:type="dxa" w:w="2251"/>
          </w:tcPr>
          <w:p>
            <w:r>
              <w:t>Settings</w:t>
            </w:r>
          </w:p>
        </w:tc>
        <w:tc>
          <w:tcPr>
            <w:tcW w:type="dxa" w:w="2251"/>
          </w:tcPr>
          <w:p>
            <w:r>
              <w:t>22.7 KB</w:t>
            </w:r>
          </w:p>
        </w:tc>
        <w:tc>
          <w:tcPr>
            <w:tcW w:type="dxa" w:w="2251"/>
          </w:tcPr>
          <w:p>
            <w:r>
              <w:t>Admin</w:t>
            </w:r>
          </w:p>
        </w:tc>
        <w:tc>
          <w:tcPr>
            <w:tcW w:type="dxa" w:w="2251"/>
          </w:tcPr>
          <w:p>
            <w:r>
              <w:t>System configuration</w:t>
            </w:r>
          </w:p>
        </w:tc>
      </w:tr>
      <w:tr>
        <w:tc>
          <w:tcPr>
            <w:tcW w:type="dxa" w:w="2251"/>
          </w:tcPr>
          <w:p>
            <w:r>
              <w:t>Profile</w:t>
            </w:r>
          </w:p>
        </w:tc>
        <w:tc>
          <w:tcPr>
            <w:tcW w:type="dxa" w:w="2251"/>
          </w:tcPr>
          <w:p>
            <w:r>
              <w:t>3.7 KB</w:t>
            </w:r>
          </w:p>
        </w:tc>
        <w:tc>
          <w:tcPr>
            <w:tcW w:type="dxa" w:w="2251"/>
          </w:tcPr>
          <w:p>
            <w:r>
              <w:t>All</w:t>
            </w:r>
          </w:p>
        </w:tc>
        <w:tc>
          <w:tcPr>
            <w:tcW w:type="dxa" w:w="2251"/>
          </w:tcPr>
          <w:p>
            <w:r>
              <w:t>User profile management</w:t>
            </w:r>
          </w:p>
        </w:tc>
      </w:tr>
      <w:tr>
        <w:tc>
          <w:tcPr>
            <w:tcW w:type="dxa" w:w="2251"/>
          </w:tcPr>
          <w:p>
            <w:r>
              <w:t>SystemStatus</w:t>
            </w:r>
          </w:p>
        </w:tc>
        <w:tc>
          <w:tcPr>
            <w:tcW w:type="dxa" w:w="2251"/>
          </w:tcPr>
          <w:p>
            <w:r>
              <w:t>6.7 KB</w:t>
            </w:r>
          </w:p>
        </w:tc>
        <w:tc>
          <w:tcPr>
            <w:tcW w:type="dxa" w:w="2251"/>
          </w:tcPr>
          <w:p>
            <w:r>
              <w:t>Admin</w:t>
            </w:r>
          </w:p>
        </w:tc>
        <w:tc>
          <w:tcPr>
            <w:tcW w:type="dxa" w:w="2251"/>
          </w:tcPr>
          <w:p>
            <w:r>
              <w:t>Backend health monitoring</w:t>
            </w:r>
          </w:p>
        </w:tc>
      </w:tr>
    </w:tbl>
    <w:p/>
    <w:p>
      <w:r>
        <w:br w:type="page"/>
      </w:r>
    </w:p>
    <w:p>
      <w:pPr>
        <w:pStyle w:val="Heading1"/>
      </w:pPr>
      <w:r>
        <w:t>7. FEATURE COMPLETION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1"/>
        <w:gridCol w:w="1801"/>
        <w:gridCol w:w="1801"/>
        <w:gridCol w:w="1801"/>
        <w:gridCol w:w="1801"/>
      </w:tblGrid>
      <w:tr>
        <w:tc>
          <w:tcPr>
            <w:tcW w:type="dxa" w:w="1801"/>
          </w:tcPr>
          <w:p>
            <w:r>
              <w:rPr>
                <w:b/>
              </w:rPr>
              <w:t>Feature Module</w:t>
            </w:r>
          </w:p>
        </w:tc>
        <w:tc>
          <w:tcPr>
            <w:tcW w:type="dxa" w:w="1801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1801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80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01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01"/>
          </w:tcPr>
          <w:p>
            <w:r>
              <w:t>Authentication &amp; RBAC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JWT + 6 roles enforced</w:t>
            </w:r>
          </w:p>
        </w:tc>
      </w:tr>
      <w:tr>
        <w:tc>
          <w:tcPr>
            <w:tcW w:type="dxa" w:w="1801"/>
          </w:tcPr>
          <w:p>
            <w:r>
              <w:t>Student Management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Full CRUD + admissions</w:t>
            </w:r>
          </w:p>
        </w:tc>
      </w:tr>
      <w:tr>
        <w:tc>
          <w:tcPr>
            <w:tcW w:type="dxa" w:w="1801"/>
          </w:tcPr>
          <w:p>
            <w:r>
              <w:t>Staff Management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—</w:t>
            </w:r>
          </w:p>
        </w:tc>
      </w:tr>
      <w:tr>
        <w:tc>
          <w:tcPr>
            <w:tcW w:type="dxa" w:w="1801"/>
          </w:tcPr>
          <w:p>
            <w:r>
              <w:t>Academic Structure (CBC)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PP1–Grade 9</w:t>
            </w:r>
          </w:p>
        </w:tc>
      </w:tr>
      <w:tr>
        <w:tc>
          <w:tcPr>
            <w:tcW w:type="dxa" w:w="1801"/>
          </w:tcPr>
          <w:p>
            <w:r>
              <w:t>Timetable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Visual weekly grid</w:t>
            </w:r>
          </w:p>
        </w:tc>
      </w:tr>
      <w:tr>
        <w:tc>
          <w:tcPr>
            <w:tcW w:type="dxa" w:w="1801"/>
          </w:tcPr>
          <w:p>
            <w:r>
              <w:t>Course Outlines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Backend done; UI in academic pages</w:t>
            </w:r>
          </w:p>
        </w:tc>
      </w:tr>
      <w:tr>
        <w:tc>
          <w:tcPr>
            <w:tcW w:type="dxa" w:w="1801"/>
          </w:tcPr>
          <w:p>
            <w:r>
              <w:t>Course Resources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File upload backend ready</w:t>
            </w:r>
          </w:p>
        </w:tc>
      </w:tr>
      <w:tr>
        <w:tc>
          <w:tcPr>
            <w:tcW w:type="dxa" w:w="1801"/>
          </w:tcPr>
          <w:p>
            <w:r>
              <w:t>Attendance (Daily)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4 statuses</w:t>
            </w:r>
          </w:p>
        </w:tc>
      </w:tr>
      <w:tr>
        <w:tc>
          <w:tcPr>
            <w:tcW w:type="dxa" w:w="1801"/>
          </w:tcPr>
          <w:p>
            <w:r>
              <w:t>Attendance (QR Code)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Frontend UI incomplete</w:t>
            </w:r>
          </w:p>
        </w:tc>
      </w:tr>
      <w:tr>
        <w:tc>
          <w:tcPr>
            <w:tcW w:type="dxa" w:w="1801"/>
          </w:tcPr>
          <w:p>
            <w:r>
              <w:t>Assessments &amp; Grading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CBC + traditional grades</w:t>
            </w:r>
          </w:p>
        </w:tc>
      </w:tr>
      <w:tr>
        <w:tc>
          <w:tcPr>
            <w:tcW w:type="dxa" w:w="1801"/>
          </w:tcPr>
          <w:p>
            <w:r>
              <w:t>Report Cards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PDF export available</w:t>
            </w:r>
          </w:p>
        </w:tc>
      </w:tr>
      <w:tr>
        <w:tc>
          <w:tcPr>
            <w:tcW w:type="dxa" w:w="1801"/>
          </w:tcPr>
          <w:p>
            <w:r>
              <w:t>Fee Management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Invoicing + payments</w:t>
            </w:r>
          </w:p>
        </w:tc>
      </w:tr>
      <w:tr>
        <w:tc>
          <w:tcPr>
            <w:tcW w:type="dxa" w:w="1801"/>
          </w:tcPr>
          <w:p>
            <w:r>
              <w:t>M-Pesa STK Push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Backend service ready; not tested E2E</w:t>
            </w:r>
          </w:p>
        </w:tc>
      </w:tr>
      <w:tr>
        <w:tc>
          <w:tcPr>
            <w:tcW w:type="dxa" w:w="1801"/>
          </w:tcPr>
          <w:p>
            <w:r>
              <w:t>Announcements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Role-targeted</w:t>
            </w:r>
          </w:p>
        </w:tc>
      </w:tr>
      <w:tr>
        <w:tc>
          <w:tcPr>
            <w:tcW w:type="dxa" w:w="1801"/>
          </w:tcPr>
          <w:p>
            <w:r>
              <w:t>Direct Messaging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Basic UI</w:t>
            </w:r>
          </w:p>
        </w:tc>
      </w:tr>
      <w:tr>
        <w:tc>
          <w:tcPr>
            <w:tcW w:type="dxa" w:w="1801"/>
          </w:tcPr>
          <w:p>
            <w:r>
              <w:t>AI Chat Assistant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Needs API key config</w:t>
            </w:r>
          </w:p>
        </w:tc>
      </w:tr>
      <w:tr>
        <w:tc>
          <w:tcPr>
            <w:tcW w:type="dxa" w:w="1801"/>
          </w:tcPr>
          <w:p>
            <w:r>
              <w:t>Reminders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Linked to Google/MS</w:t>
            </w:r>
          </w:p>
        </w:tc>
      </w:tr>
      <w:tr>
        <w:tc>
          <w:tcPr>
            <w:tcW w:type="dxa" w:w="1801"/>
          </w:tcPr>
          <w:p>
            <w:r>
              <w:t>Google Calendar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OAuth wired</w:t>
            </w:r>
          </w:p>
        </w:tc>
      </w:tr>
      <w:tr>
        <w:tc>
          <w:tcPr>
            <w:tcW w:type="dxa" w:w="1801"/>
          </w:tcPr>
          <w:p>
            <w:r>
              <w:t>Microsoft Tasks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Partial</w:t>
            </w:r>
          </w:p>
        </w:tc>
        <w:tc>
          <w:tcPr>
            <w:tcW w:type="dxa" w:w="1801"/>
          </w:tcPr>
          <w:p>
            <w:r>
              <w:t>In Progress</w:t>
            </w:r>
          </w:p>
        </w:tc>
        <w:tc>
          <w:tcPr>
            <w:tcW w:type="dxa" w:w="1801"/>
          </w:tcPr>
          <w:p>
            <w:r>
              <w:t>MS Graph API wired</w:t>
            </w:r>
          </w:p>
        </w:tc>
      </w:tr>
      <w:tr>
        <w:tc>
          <w:tcPr>
            <w:tcW w:type="dxa" w:w="1801"/>
          </w:tcPr>
          <w:p>
            <w:r>
              <w:t>Audit Logging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N/A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Backend-only</w:t>
            </w:r>
          </w:p>
        </w:tc>
      </w:tr>
      <w:tr>
        <w:tc>
          <w:tcPr>
            <w:tcW w:type="dxa" w:w="1801"/>
          </w:tcPr>
          <w:p>
            <w:r>
              <w:t>Dashboard Analytics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✅ Done</w:t>
            </w:r>
          </w:p>
        </w:tc>
        <w:tc>
          <w:tcPr>
            <w:tcW w:type="dxa" w:w="1801"/>
          </w:tcPr>
          <w:p>
            <w:r>
              <w:t>Complete</w:t>
            </w:r>
          </w:p>
        </w:tc>
        <w:tc>
          <w:tcPr>
            <w:tcW w:type="dxa" w:w="1801"/>
          </w:tcPr>
          <w:p>
            <w:r>
              <w:t>KPIs, charts</w:t>
            </w:r>
          </w:p>
        </w:tc>
      </w:tr>
      <w:tr>
        <w:tc>
          <w:tcPr>
            <w:tcW w:type="dxa" w:w="1801"/>
          </w:tcPr>
          <w:p>
            <w:r>
              <w:t>Flutter Parent App</w:t>
            </w:r>
          </w:p>
        </w:tc>
        <w:tc>
          <w:tcPr>
            <w:tcW w:type="dxa" w:w="1801"/>
          </w:tcPr>
          <w:p>
            <w:r>
              <w:t>Not Started</w:t>
            </w:r>
          </w:p>
        </w:tc>
        <w:tc>
          <w:tcPr>
            <w:tcW w:type="dxa" w:w="1801"/>
          </w:tcPr>
          <w:p>
            <w:r>
              <w:t>Not Started</w:t>
            </w:r>
          </w:p>
        </w:tc>
        <w:tc>
          <w:tcPr>
            <w:tcW w:type="dxa" w:w="1801"/>
          </w:tcPr>
          <w:p>
            <w:r>
              <w:t>Pending</w:t>
            </w:r>
          </w:p>
        </w:tc>
        <w:tc>
          <w:tcPr>
            <w:tcW w:type="dxa" w:w="1801"/>
          </w:tcPr>
          <w:p>
            <w:r>
              <w:t>Future milestone</w:t>
            </w:r>
          </w:p>
        </w:tc>
      </w:tr>
      <w:tr>
        <w:tc>
          <w:tcPr>
            <w:tcW w:type="dxa" w:w="1801"/>
          </w:tcPr>
          <w:p>
            <w:r>
              <w:t>SMS Notifications</w:t>
            </w:r>
          </w:p>
        </w:tc>
        <w:tc>
          <w:tcPr>
            <w:tcW w:type="dxa" w:w="1801"/>
          </w:tcPr>
          <w:p>
            <w:r>
              <w:t>Not Started</w:t>
            </w:r>
          </w:p>
        </w:tc>
        <w:tc>
          <w:tcPr>
            <w:tcW w:type="dxa" w:w="1801"/>
          </w:tcPr>
          <w:p>
            <w:r>
              <w:t>Not Started</w:t>
            </w:r>
          </w:p>
        </w:tc>
        <w:tc>
          <w:tcPr>
            <w:tcW w:type="dxa" w:w="1801"/>
          </w:tcPr>
          <w:p>
            <w:r>
              <w:t>Pending</w:t>
            </w:r>
          </w:p>
        </w:tc>
        <w:tc>
          <w:tcPr>
            <w:tcW w:type="dxa" w:w="1801"/>
          </w:tcPr>
          <w:p>
            <w:r>
              <w:t>Future milestone</w:t>
            </w:r>
          </w:p>
        </w:tc>
      </w:tr>
      <w:tr>
        <w:tc>
          <w:tcPr>
            <w:tcW w:type="dxa" w:w="1801"/>
          </w:tcPr>
          <w:p>
            <w:r>
              <w:t>Automated Test Suite</w:t>
            </w:r>
          </w:p>
        </w:tc>
        <w:tc>
          <w:tcPr>
            <w:tcW w:type="dxa" w:w="1801"/>
          </w:tcPr>
          <w:p>
            <w:r>
              <w:t>Not Started</w:t>
            </w:r>
          </w:p>
        </w:tc>
        <w:tc>
          <w:tcPr>
            <w:tcW w:type="dxa" w:w="1801"/>
          </w:tcPr>
          <w:p>
            <w:r>
              <w:t>Not Started</w:t>
            </w:r>
          </w:p>
        </w:tc>
        <w:tc>
          <w:tcPr>
            <w:tcW w:type="dxa" w:w="1801"/>
          </w:tcPr>
          <w:p>
            <w:r>
              <w:t>Pending</w:t>
            </w:r>
          </w:p>
        </w:tc>
        <w:tc>
          <w:tcPr>
            <w:tcW w:type="dxa" w:w="1801"/>
          </w:tcPr>
          <w:p>
            <w:r>
              <w:t>Vitest configured</w:t>
            </w:r>
          </w:p>
        </w:tc>
      </w:tr>
    </w:tbl>
    <w:p/>
    <w:p>
      <w:r>
        <w:br w:type="page"/>
      </w:r>
    </w:p>
    <w:p>
      <w:pPr>
        <w:pStyle w:val="Heading1"/>
      </w:pPr>
      <w:r>
        <w:t>8. PROGRESS SUMMARY BY PHASE</w:t>
      </w:r>
    </w:p>
    <w:p>
      <w:pPr>
        <w:pStyle w:val="Heading2"/>
      </w:pPr>
      <w:r>
        <w:t>Phase 1 — Foundation (COMPLETE ✅)</w:t>
      </w:r>
    </w:p>
    <w:p>
      <w:pPr>
        <w:pStyle w:val="ListBullet"/>
      </w:pPr>
      <w:r>
        <w:t>Database schema designed (24 models, 6 enums)</w:t>
      </w:r>
    </w:p>
    <w:p>
      <w:pPr>
        <w:pStyle w:val="ListBullet"/>
      </w:pPr>
      <w:r>
        <w:t>Express app configured with full middleware stack</w:t>
      </w:r>
    </w:p>
    <w:p>
      <w:pPr>
        <w:pStyle w:val="ListBullet"/>
      </w:pPr>
      <w:r>
        <w:t>JWT authentication with refresh token rotation</w:t>
      </w:r>
    </w:p>
    <w:p>
      <w:pPr>
        <w:pStyle w:val="ListBullet"/>
      </w:pPr>
      <w:r>
        <w:t>Role-based access control on all 6 roles</w:t>
      </w:r>
    </w:p>
    <w:p>
      <w:pPr>
        <w:pStyle w:val="ListBullet"/>
      </w:pPr>
      <w:r>
        <w:t>Student management module (CRUD + admissions workflow)</w:t>
      </w:r>
    </w:p>
    <w:p>
      <w:pPr>
        <w:pStyle w:val="ListBullet"/>
      </w:pPr>
      <w:r>
        <w:t>Staff management module</w:t>
      </w:r>
    </w:p>
    <w:p>
      <w:pPr>
        <w:pStyle w:val="ListBullet"/>
      </w:pPr>
      <w:r>
        <w:t>Academic structure (grades, classes, subjects)</w:t>
      </w:r>
    </w:p>
    <w:p>
      <w:pPr>
        <w:pStyle w:val="Heading2"/>
      </w:pPr>
      <w:r>
        <w:t>Phase 2 — Core Academic (COMPLETE ✅)</w:t>
      </w:r>
    </w:p>
    <w:p>
      <w:pPr>
        <w:pStyle w:val="ListBullet"/>
      </w:pPr>
      <w:r>
        <w:t>Timetable management with weekly grid view</w:t>
      </w:r>
    </w:p>
    <w:p>
      <w:pPr>
        <w:pStyle w:val="ListBullet"/>
      </w:pPr>
      <w:r>
        <w:t>Attendance tracking (daily marking)</w:t>
      </w:r>
    </w:p>
    <w:p>
      <w:pPr>
        <w:pStyle w:val="ListBullet"/>
      </w:pPr>
      <w:r>
        <w:t>Assessment and CBC grading engine</w:t>
      </w:r>
    </w:p>
    <w:p>
      <w:pPr>
        <w:pStyle w:val="ListBullet"/>
      </w:pPr>
      <w:r>
        <w:t>CBC competency scoring (EE/ME/AE/BE)</w:t>
      </w:r>
    </w:p>
    <w:p>
      <w:pPr>
        <w:pStyle w:val="ListBullet"/>
      </w:pPr>
      <w:r>
        <w:t>Report card generation with rankings</w:t>
      </w:r>
    </w:p>
    <w:p>
      <w:pPr>
        <w:pStyle w:val="ListBullet"/>
      </w:pPr>
      <w:r>
        <w:t>Course outlines (JSON-based weekly plan)</w:t>
      </w:r>
    </w:p>
    <w:p>
      <w:pPr>
        <w:pStyle w:val="ListBullet"/>
      </w:pPr>
      <w:r>
        <w:t>Course resources (file upload)</w:t>
      </w:r>
    </w:p>
    <w:p>
      <w:pPr>
        <w:pStyle w:val="Heading2"/>
      </w:pPr>
      <w:r>
        <w:t>Phase 3 — Finance &amp; Communication (COMPLETE ✅)</w:t>
      </w:r>
    </w:p>
    <w:p>
      <w:pPr>
        <w:pStyle w:val="ListBullet"/>
      </w:pPr>
      <w:r>
        <w:t>Fee structures per grade per term</w:t>
      </w:r>
    </w:p>
    <w:p>
      <w:pPr>
        <w:pStyle w:val="ListBullet"/>
      </w:pPr>
      <w:r>
        <w:t>Invoice generation with unique numbering</w:t>
      </w:r>
    </w:p>
    <w:p>
      <w:pPr>
        <w:pStyle w:val="ListBullet"/>
      </w:pPr>
      <w:r>
        <w:t>Payment recording (Cash, M-Pesa, Bank Transfer)</w:t>
      </w:r>
    </w:p>
    <w:p>
      <w:pPr>
        <w:pStyle w:val="ListBullet"/>
      </w:pPr>
      <w:r>
        <w:t>M-Pesa STK Push service (backend ready)</w:t>
      </w:r>
    </w:p>
    <w:p>
      <w:pPr>
        <w:pStyle w:val="ListBullet"/>
      </w:pPr>
      <w:r>
        <w:t>Announcements with role targeting</w:t>
      </w:r>
    </w:p>
    <w:p>
      <w:pPr>
        <w:pStyle w:val="ListBullet"/>
      </w:pPr>
      <w:r>
        <w:t>Direct messaging between users</w:t>
      </w:r>
    </w:p>
    <w:p>
      <w:pPr>
        <w:pStyle w:val="Heading2"/>
      </w:pPr>
      <w:r>
        <w:t>Phase 4 — Advanced Features (IN PROGRESS 🟡)</w:t>
      </w:r>
    </w:p>
    <w:p>
      <w:pPr>
        <w:pStyle w:val="ListBullet"/>
      </w:pPr>
      <w:r>
        <w:t>AI chat assistant backend ✅ | Frontend UI partial</w:t>
      </w:r>
    </w:p>
    <w:p>
      <w:pPr>
        <w:pStyle w:val="ListBullet"/>
      </w:pPr>
      <w:r>
        <w:t>QR code attendance backend ✅ | Frontend UI incomplete</w:t>
      </w:r>
    </w:p>
    <w:p>
      <w:pPr>
        <w:pStyle w:val="ListBullet"/>
      </w:pPr>
      <w:r>
        <w:t>Google Calendar OAuth integration ✅ | Frontend partial</w:t>
      </w:r>
    </w:p>
    <w:p>
      <w:pPr>
        <w:pStyle w:val="ListBullet"/>
      </w:pPr>
      <w:r>
        <w:t>Microsoft Tasks integration ✅ | Frontend partial</w:t>
      </w:r>
    </w:p>
    <w:p>
      <w:pPr>
        <w:pStyle w:val="ListBullet"/>
      </w:pPr>
      <w:r>
        <w:t>Cloud file storage for resources ❌ (needs Cloudflare R2 or S3)</w:t>
      </w:r>
    </w:p>
    <w:p>
      <w:pPr>
        <w:pStyle w:val="Heading2"/>
      </w:pPr>
      <w:r>
        <w:t>Phase 5 — Testing &amp; Deployment (IN PROGRESS 🟡)</w:t>
      </w:r>
    </w:p>
    <w:p>
      <w:pPr>
        <w:pStyle w:val="ListBullet"/>
      </w:pPr>
      <w:r>
        <w:t>Docker Compose for local development ✅</w:t>
      </w:r>
    </w:p>
    <w:p>
      <w:pPr>
        <w:pStyle w:val="ListBullet"/>
      </w:pPr>
      <w:r>
        <w:t>Render deployment config ✅</w:t>
      </w:r>
    </w:p>
    <w:p>
      <w:pPr>
        <w:pStyle w:val="ListBullet"/>
      </w:pPr>
      <w:r>
        <w:t>Cloudflare Pages config ✅</w:t>
      </w:r>
    </w:p>
    <w:p>
      <w:pPr>
        <w:pStyle w:val="ListBullet"/>
      </w:pPr>
      <w:r>
        <w:t>Automated test suite ❌ (Vitest configured, no tests written)</w:t>
      </w:r>
    </w:p>
    <w:p>
      <w:pPr>
        <w:pStyle w:val="ListBullet"/>
      </w:pPr>
      <w:r>
        <w:t>CI/CD pipeline ❌ (GitHub Actions not set up)</w:t>
      </w:r>
    </w:p>
    <w:p>
      <w:pPr>
        <w:pStyle w:val="ListBullet"/>
      </w:pPr>
      <w:r>
        <w:t>Production smoke testing ❌ (pending)</w:t>
      </w:r>
    </w:p>
    <w:p>
      <w:pPr>
        <w:pStyle w:val="Heading2"/>
      </w:pPr>
      <w:r>
        <w:t>Phase 6 — Mobile &amp; Expansion (NOT STARTED ❌)</w:t>
      </w:r>
    </w:p>
    <w:p>
      <w:pPr>
        <w:pStyle w:val="ListBullet"/>
      </w:pPr>
      <w:r>
        <w:t>Flutter parent mobile application</w:t>
      </w:r>
    </w:p>
    <w:p>
      <w:pPr>
        <w:pStyle w:val="ListBullet"/>
      </w:pPr>
      <w:r>
        <w:t>SMS/Email notification service</w:t>
      </w:r>
    </w:p>
    <w:p>
      <w:pPr>
        <w:pStyle w:val="ListBullet"/>
      </w:pPr>
      <w:r>
        <w:t>Multi-school tenancy support</w:t>
      </w:r>
    </w:p>
    <w:p>
      <w:pPr>
        <w:pStyle w:val="ListBullet"/>
      </w:pPr>
      <w:r>
        <w:t>Advanced analytics and reporting</w:t>
      </w:r>
    </w:p>
    <w:p>
      <w:r>
        <w:br w:type="page"/>
      </w:r>
    </w:p>
    <w:p>
      <w:pPr>
        <w:pStyle w:val="Heading1"/>
      </w:pPr>
      <w:r>
        <w:t>9. API ENDPOINTS SUMMARY</w:t>
      </w:r>
    </w:p>
    <w:p>
      <w:pPr>
        <w:pStyle w:val="Heading2"/>
      </w:pPr>
      <w:r>
        <w:t>Authentication — /api/auth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/register</w:t>
            </w:r>
          </w:p>
        </w:tc>
        <w:tc>
          <w:tcPr>
            <w:tcW w:type="dxa" w:w="3001"/>
          </w:tcPr>
          <w:p>
            <w:r>
              <w:t>Register new user account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/login</w:t>
            </w:r>
          </w:p>
        </w:tc>
        <w:tc>
          <w:tcPr>
            <w:tcW w:type="dxa" w:w="3001"/>
          </w:tcPr>
          <w:p>
            <w:r>
              <w:t>Login with email/password, receive JWT tokens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/refresh</w:t>
            </w:r>
          </w:p>
        </w:tc>
        <w:tc>
          <w:tcPr>
            <w:tcW w:type="dxa" w:w="3001"/>
          </w:tcPr>
          <w:p>
            <w:r>
              <w:t>Refresh access token using refresh token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/profile</w:t>
            </w:r>
          </w:p>
        </w:tc>
        <w:tc>
          <w:tcPr>
            <w:tcW w:type="dxa" w:w="3001"/>
          </w:tcPr>
          <w:p>
            <w:r>
              <w:t>Get authenticated user's profile</w:t>
            </w:r>
          </w:p>
        </w:tc>
      </w:tr>
      <w:tr>
        <w:tc>
          <w:tcPr>
            <w:tcW w:type="dxa" w:w="3001"/>
          </w:tcPr>
          <w:p>
            <w:r>
              <w:t>PATCH</w:t>
            </w:r>
          </w:p>
        </w:tc>
        <w:tc>
          <w:tcPr>
            <w:tcW w:type="dxa" w:w="3001"/>
          </w:tcPr>
          <w:p>
            <w:r>
              <w:t>/profile</w:t>
            </w:r>
          </w:p>
        </w:tc>
        <w:tc>
          <w:tcPr>
            <w:tcW w:type="dxa" w:w="3001"/>
          </w:tcPr>
          <w:p>
            <w:r>
              <w:t>Update profile information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/change-password</w:t>
            </w:r>
          </w:p>
        </w:tc>
        <w:tc>
          <w:tcPr>
            <w:tcW w:type="dxa" w:w="3001"/>
          </w:tcPr>
          <w:p>
            <w:r>
              <w:t>Update account password</w:t>
            </w:r>
          </w:p>
        </w:tc>
      </w:tr>
    </w:tbl>
    <w:p/>
    <w:p>
      <w:pPr>
        <w:pStyle w:val="Heading2"/>
      </w:pPr>
      <w:r>
        <w:t>Students — /api/students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</w:t>
            </w:r>
          </w:p>
        </w:tc>
        <w:tc>
          <w:tcPr>
            <w:tcW w:type="dxa" w:w="3001"/>
          </w:tcPr>
          <w:p>
            <w:r>
              <w:t>List all students with pagination and filters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</w:t>
            </w:r>
          </w:p>
        </w:tc>
        <w:tc>
          <w:tcPr>
            <w:tcW w:type="dxa" w:w="3001"/>
          </w:tcPr>
          <w:p>
            <w:r>
              <w:t>Create student profile and user account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/:id</w:t>
            </w:r>
          </w:p>
        </w:tc>
        <w:tc>
          <w:tcPr>
            <w:tcW w:type="dxa" w:w="3001"/>
          </w:tcPr>
          <w:p>
            <w:r>
              <w:t>Get full student details</w:t>
            </w:r>
          </w:p>
        </w:tc>
      </w:tr>
      <w:tr>
        <w:tc>
          <w:tcPr>
            <w:tcW w:type="dxa" w:w="3001"/>
          </w:tcPr>
          <w:p>
            <w:r>
              <w:t>PUT</w:t>
            </w:r>
          </w:p>
        </w:tc>
        <w:tc>
          <w:tcPr>
            <w:tcW w:type="dxa" w:w="3001"/>
          </w:tcPr>
          <w:p>
            <w:r>
              <w:t>/:id</w:t>
            </w:r>
          </w:p>
        </w:tc>
        <w:tc>
          <w:tcPr>
            <w:tcW w:type="dxa" w:w="3001"/>
          </w:tcPr>
          <w:p>
            <w:r>
              <w:t>Update student information</w:t>
            </w:r>
          </w:p>
        </w:tc>
      </w:tr>
      <w:tr>
        <w:tc>
          <w:tcPr>
            <w:tcW w:type="dxa" w:w="3001"/>
          </w:tcPr>
          <w:p>
            <w:r>
              <w:t>DELETE</w:t>
            </w:r>
          </w:p>
        </w:tc>
        <w:tc>
          <w:tcPr>
            <w:tcW w:type="dxa" w:w="3001"/>
          </w:tcPr>
          <w:p>
            <w:r>
              <w:t>/:id</w:t>
            </w:r>
          </w:p>
        </w:tc>
        <w:tc>
          <w:tcPr>
            <w:tcW w:type="dxa" w:w="3001"/>
          </w:tcPr>
          <w:p>
            <w:r>
              <w:t>Remove student record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/:id/approve</w:t>
            </w:r>
          </w:p>
        </w:tc>
        <w:tc>
          <w:tcPr>
            <w:tcW w:type="dxa" w:w="3001"/>
          </w:tcPr>
          <w:p>
            <w:r>
              <w:t>Approve student admission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/:id/reject</w:t>
            </w:r>
          </w:p>
        </w:tc>
        <w:tc>
          <w:tcPr>
            <w:tcW w:type="dxa" w:w="3001"/>
          </w:tcPr>
          <w:p>
            <w:r>
              <w:t>Reject student admission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/:id/promote</w:t>
            </w:r>
          </w:p>
        </w:tc>
        <w:tc>
          <w:tcPr>
            <w:tcW w:type="dxa" w:w="3001"/>
          </w:tcPr>
          <w:p>
            <w:r>
              <w:t>Promote student to next grade</w:t>
            </w:r>
          </w:p>
        </w:tc>
      </w:tr>
    </w:tbl>
    <w:p/>
    <w:p>
      <w:pPr>
        <w:pStyle w:val="Heading2"/>
      </w:pPr>
      <w:r>
        <w:t>Academic — /api/academic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/years</w:t>
            </w:r>
          </w:p>
        </w:tc>
        <w:tc>
          <w:tcPr>
            <w:tcW w:type="dxa" w:w="3001"/>
          </w:tcPr>
          <w:p>
            <w:r>
              <w:t>List academic years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/years</w:t>
            </w:r>
          </w:p>
        </w:tc>
        <w:tc>
          <w:tcPr>
            <w:tcW w:type="dxa" w:w="3001"/>
          </w:tcPr>
          <w:p>
            <w:r>
              <w:t>Create academic year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/terms</w:t>
            </w:r>
          </w:p>
        </w:tc>
        <w:tc>
          <w:tcPr>
            <w:tcW w:type="dxa" w:w="3001"/>
          </w:tcPr>
          <w:p>
            <w:r>
              <w:t>List terms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/grades</w:t>
            </w:r>
          </w:p>
        </w:tc>
        <w:tc>
          <w:tcPr>
            <w:tcW w:type="dxa" w:w="3001"/>
          </w:tcPr>
          <w:p>
            <w:r>
              <w:t>List CBC grades (PP1–Grade 9)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/classes</w:t>
            </w:r>
          </w:p>
        </w:tc>
        <w:tc>
          <w:tcPr>
            <w:tcW w:type="dxa" w:w="3001"/>
          </w:tcPr>
          <w:p>
            <w:r>
              <w:t>List classes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/classes</w:t>
            </w:r>
          </w:p>
        </w:tc>
        <w:tc>
          <w:tcPr>
            <w:tcW w:type="dxa" w:w="3001"/>
          </w:tcPr>
          <w:p>
            <w:r>
              <w:t>Create a class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/subjects</w:t>
            </w:r>
          </w:p>
        </w:tc>
        <w:tc>
          <w:tcPr>
            <w:tcW w:type="dxa" w:w="3001"/>
          </w:tcPr>
          <w:p>
            <w:r>
              <w:t>List subjects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/timetable</w:t>
            </w:r>
          </w:p>
        </w:tc>
        <w:tc>
          <w:tcPr>
            <w:tcW w:type="dxa" w:w="3001"/>
          </w:tcPr>
          <w:p>
            <w:r>
              <w:t>Create timetable slot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/timetable</w:t>
            </w:r>
          </w:p>
        </w:tc>
        <w:tc>
          <w:tcPr>
            <w:tcW w:type="dxa" w:w="3001"/>
          </w:tcPr>
          <w:p>
            <w:r>
              <w:t>Get timetable slots</w:t>
            </w:r>
          </w:p>
        </w:tc>
      </w:tr>
    </w:tbl>
    <w:p/>
    <w:p>
      <w:pPr>
        <w:pStyle w:val="Heading2"/>
      </w:pPr>
      <w:r>
        <w:t>Fees — /api/fees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/structures</w:t>
            </w:r>
          </w:p>
        </w:tc>
        <w:tc>
          <w:tcPr>
            <w:tcW w:type="dxa" w:w="3001"/>
          </w:tcPr>
          <w:p>
            <w:r>
              <w:t>List fee structures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/structures</w:t>
            </w:r>
          </w:p>
        </w:tc>
        <w:tc>
          <w:tcPr>
            <w:tcW w:type="dxa" w:w="3001"/>
          </w:tcPr>
          <w:p>
            <w:r>
              <w:t>Create fee structure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/invoices</w:t>
            </w:r>
          </w:p>
        </w:tc>
        <w:tc>
          <w:tcPr>
            <w:tcW w:type="dxa" w:w="3001"/>
          </w:tcPr>
          <w:p>
            <w:r>
              <w:t>Generate student invoice</w:t>
            </w:r>
          </w:p>
        </w:tc>
      </w:tr>
      <w:tr>
        <w:tc>
          <w:tcPr>
            <w:tcW w:type="dxa" w:w="3001"/>
          </w:tcPr>
          <w:p>
            <w:r>
              <w:t>GET</w:t>
            </w:r>
          </w:p>
        </w:tc>
        <w:tc>
          <w:tcPr>
            <w:tcW w:type="dxa" w:w="3001"/>
          </w:tcPr>
          <w:p>
            <w:r>
              <w:t>/invoices/:studentId</w:t>
            </w:r>
          </w:p>
        </w:tc>
        <w:tc>
          <w:tcPr>
            <w:tcW w:type="dxa" w:w="3001"/>
          </w:tcPr>
          <w:p>
            <w:r>
              <w:t>Get student invoices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/payments</w:t>
            </w:r>
          </w:p>
        </w:tc>
        <w:tc>
          <w:tcPr>
            <w:tcW w:type="dxa" w:w="3001"/>
          </w:tcPr>
          <w:p>
            <w:r>
              <w:t>Record a payment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/mpesa/initiate</w:t>
            </w:r>
          </w:p>
        </w:tc>
        <w:tc>
          <w:tcPr>
            <w:tcW w:type="dxa" w:w="3001"/>
          </w:tcPr>
          <w:p>
            <w:r>
              <w:t>Initiate M-Pesa STK Push</w:t>
            </w:r>
          </w:p>
        </w:tc>
      </w:tr>
      <w:tr>
        <w:tc>
          <w:tcPr>
            <w:tcW w:type="dxa" w:w="3001"/>
          </w:tcPr>
          <w:p>
            <w:r>
              <w:t>POST</w:t>
            </w:r>
          </w:p>
        </w:tc>
        <w:tc>
          <w:tcPr>
            <w:tcW w:type="dxa" w:w="3001"/>
          </w:tcPr>
          <w:p>
            <w:r>
              <w:t>/mpesa/callback</w:t>
            </w:r>
          </w:p>
        </w:tc>
        <w:tc>
          <w:tcPr>
            <w:tcW w:type="dxa" w:w="3001"/>
          </w:tcPr>
          <w:p>
            <w:r>
              <w:t>Handle M-Pesa payment callback</w:t>
            </w:r>
          </w:p>
        </w:tc>
      </w:tr>
    </w:tbl>
    <w:p/>
    <w:p>
      <w:r>
        <w:br w:type="page"/>
      </w:r>
    </w:p>
    <w:p>
      <w:pPr>
        <w:pStyle w:val="Heading1"/>
      </w:pPr>
      <w:r>
        <w:t>10. DEPLOYMENT CONFIGURATION</w:t>
      </w:r>
    </w:p>
    <w:p>
      <w:pPr>
        <w:pStyle w:val="Heading2"/>
      </w:pPr>
      <w:r>
        <w:t>10.1 Backend — Render.com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501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01"/>
          </w:tcPr>
          <w:p>
            <w:r>
              <w:t>Service Name</w:t>
            </w:r>
          </w:p>
        </w:tc>
        <w:tc>
          <w:tcPr>
            <w:tcW w:type="dxa" w:w="4501"/>
          </w:tcPr>
          <w:p>
            <w:r>
              <w:t>matundu-sms-backend</w:t>
            </w:r>
          </w:p>
        </w:tc>
      </w:tr>
      <w:tr>
        <w:tc>
          <w:tcPr>
            <w:tcW w:type="dxa" w:w="4501"/>
          </w:tcPr>
          <w:p>
            <w:r>
              <w:t>Runtime</w:t>
            </w:r>
          </w:p>
        </w:tc>
        <w:tc>
          <w:tcPr>
            <w:tcW w:type="dxa" w:w="4501"/>
          </w:tcPr>
          <w:p>
            <w:r>
              <w:t>Node.js 20</w:t>
            </w:r>
          </w:p>
        </w:tc>
      </w:tr>
      <w:tr>
        <w:tc>
          <w:tcPr>
            <w:tcW w:type="dxa" w:w="4501"/>
          </w:tcPr>
          <w:p>
            <w:r>
              <w:t>Region</w:t>
            </w:r>
          </w:p>
        </w:tc>
        <w:tc>
          <w:tcPr>
            <w:tcW w:type="dxa" w:w="4501"/>
          </w:tcPr>
          <w:p>
            <w:r>
              <w:t>Oregon (us-west)</w:t>
            </w:r>
          </w:p>
        </w:tc>
      </w:tr>
      <w:tr>
        <w:tc>
          <w:tcPr>
            <w:tcW w:type="dxa" w:w="4501"/>
          </w:tcPr>
          <w:p>
            <w:r>
              <w:t>Build Command</w:t>
            </w:r>
          </w:p>
        </w:tc>
        <w:tc>
          <w:tcPr>
            <w:tcW w:type="dxa" w:w="4501"/>
          </w:tcPr>
          <w:p>
            <w:r>
              <w:t>npm install &amp;&amp; npx prisma generate</w:t>
            </w:r>
          </w:p>
        </w:tc>
      </w:tr>
      <w:tr>
        <w:tc>
          <w:tcPr>
            <w:tcW w:type="dxa" w:w="4501"/>
          </w:tcPr>
          <w:p>
            <w:r>
              <w:t>Start Command</w:t>
            </w:r>
          </w:p>
        </w:tc>
        <w:tc>
          <w:tcPr>
            <w:tcW w:type="dxa" w:w="4501"/>
          </w:tcPr>
          <w:p>
            <w:r>
              <w:t>npx prisma migrate deploy &amp;&amp; npm start</w:t>
            </w:r>
          </w:p>
        </w:tc>
      </w:tr>
      <w:tr>
        <w:tc>
          <w:tcPr>
            <w:tcW w:type="dxa" w:w="4501"/>
          </w:tcPr>
          <w:p>
            <w:r>
              <w:t>Database</w:t>
            </w:r>
          </w:p>
        </w:tc>
        <w:tc>
          <w:tcPr>
            <w:tcW w:type="dxa" w:w="4501"/>
          </w:tcPr>
          <w:p>
            <w:r>
              <w:t>PostgreSQL (matundu-db, free tier)</w:t>
            </w:r>
          </w:p>
        </w:tc>
      </w:tr>
      <w:tr>
        <w:tc>
          <w:tcPr>
            <w:tcW w:type="dxa" w:w="4501"/>
          </w:tcPr>
          <w:p>
            <w:r>
              <w:t>Cache</w:t>
            </w:r>
          </w:p>
        </w:tc>
        <w:tc>
          <w:tcPr>
            <w:tcW w:type="dxa" w:w="4501"/>
          </w:tcPr>
          <w:p>
            <w:r>
              <w:t>Redis (matundu-redis, free tier)</w:t>
            </w:r>
          </w:p>
        </w:tc>
      </w:tr>
      <w:tr>
        <w:tc>
          <w:tcPr>
            <w:tcW w:type="dxa" w:w="4501"/>
          </w:tcPr>
          <w:p>
            <w:r>
              <w:t>CORS Origin</w:t>
            </w:r>
          </w:p>
        </w:tc>
        <w:tc>
          <w:tcPr>
            <w:tcW w:type="dxa" w:w="4501"/>
          </w:tcPr>
          <w:p>
            <w:r>
              <w:t>https://matundu-frontend.pages.dev</w:t>
            </w:r>
          </w:p>
        </w:tc>
      </w:tr>
      <w:tr>
        <w:tc>
          <w:tcPr>
            <w:tcW w:type="dxa" w:w="4501"/>
          </w:tcPr>
          <w:p>
            <w:r>
              <w:t>Auth Rate Limit</w:t>
            </w:r>
          </w:p>
        </w:tc>
        <w:tc>
          <w:tcPr>
            <w:tcW w:type="dxa" w:w="4501"/>
          </w:tcPr>
          <w:p>
            <w:r>
              <w:t>15 requests max</w:t>
            </w:r>
          </w:p>
        </w:tc>
      </w:tr>
    </w:tbl>
    <w:p/>
    <w:p>
      <w:pPr>
        <w:pStyle w:val="Heading2"/>
      </w:pPr>
      <w:r>
        <w:t>10.2 Frontend — Cloudflare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501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01"/>
          </w:tcPr>
          <w:p>
            <w:r>
              <w:t>Config File</w:t>
            </w:r>
          </w:p>
        </w:tc>
        <w:tc>
          <w:tcPr>
            <w:tcW w:type="dxa" w:w="4501"/>
          </w:tcPr>
          <w:p>
            <w:r>
              <w:t>frontend/wrangler.toml</w:t>
            </w:r>
          </w:p>
        </w:tc>
      </w:tr>
      <w:tr>
        <w:tc>
          <w:tcPr>
            <w:tcW w:type="dxa" w:w="4501"/>
          </w:tcPr>
          <w:p>
            <w:r>
              <w:t>Build Command</w:t>
            </w:r>
          </w:p>
        </w:tc>
        <w:tc>
          <w:tcPr>
            <w:tcW w:type="dxa" w:w="4501"/>
          </w:tcPr>
          <w:p>
            <w:r>
              <w:t>npm run build</w:t>
            </w:r>
          </w:p>
        </w:tc>
      </w:tr>
      <w:tr>
        <w:tc>
          <w:tcPr>
            <w:tcW w:type="dxa" w:w="4501"/>
          </w:tcPr>
          <w:p>
            <w:r>
              <w:t>Output Directory</w:t>
            </w:r>
          </w:p>
        </w:tc>
        <w:tc>
          <w:tcPr>
            <w:tcW w:type="dxa" w:w="4501"/>
          </w:tcPr>
          <w:p>
            <w:r>
              <w:t>dist</w:t>
            </w:r>
          </w:p>
        </w:tc>
      </w:tr>
      <w:tr>
        <w:tc>
          <w:tcPr>
            <w:tcW w:type="dxa" w:w="4501"/>
          </w:tcPr>
          <w:p>
            <w:r>
              <w:t>Target URL</w:t>
            </w:r>
          </w:p>
        </w:tc>
        <w:tc>
          <w:tcPr>
            <w:tcW w:type="dxa" w:w="4501"/>
          </w:tcPr>
          <w:p>
            <w:r>
              <w:t>https://matundu-frontend.pages.dev</w:t>
            </w:r>
          </w:p>
        </w:tc>
      </w:tr>
    </w:tbl>
    <w:p/>
    <w:p>
      <w:pPr>
        <w:pStyle w:val="Heading2"/>
      </w:pPr>
      <w:r>
        <w:t>10.3 Local Development — Docker Compose</w:t>
      </w:r>
    </w:p>
    <w:p>
      <w:r>
        <w:t>Run 'docker-compose up -d' to start all services: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Port</w:t>
            </w:r>
          </w:p>
        </w:tc>
        <w:tc>
          <w:tcPr>
            <w:tcW w:type="dxa" w:w="300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01"/>
          </w:tcPr>
          <w:p>
            <w:r>
              <w:t>PostgreSQL</w:t>
            </w:r>
          </w:p>
        </w:tc>
        <w:tc>
          <w:tcPr>
            <w:tcW w:type="dxa" w:w="3001"/>
          </w:tcPr>
          <w:p>
            <w:r>
              <w:t>5432</w:t>
            </w:r>
          </w:p>
        </w:tc>
        <w:tc>
          <w:tcPr>
            <w:tcW w:type="dxa" w:w="3001"/>
          </w:tcPr>
          <w:p>
            <w:r>
              <w:t>Database server</w:t>
            </w:r>
          </w:p>
        </w:tc>
      </w:tr>
      <w:tr>
        <w:tc>
          <w:tcPr>
            <w:tcW w:type="dxa" w:w="3001"/>
          </w:tcPr>
          <w:p>
            <w:r>
              <w:t>Backend API</w:t>
            </w:r>
          </w:p>
        </w:tc>
        <w:tc>
          <w:tcPr>
            <w:tcW w:type="dxa" w:w="3001"/>
          </w:tcPr>
          <w:p>
            <w:r>
              <w:t>3000</w:t>
            </w:r>
          </w:p>
        </w:tc>
        <w:tc>
          <w:tcPr>
            <w:tcW w:type="dxa" w:w="3001"/>
          </w:tcPr>
          <w:p>
            <w:r>
              <w:t>Express.js API server</w:t>
            </w:r>
          </w:p>
        </w:tc>
      </w:tr>
      <w:tr>
        <w:tc>
          <w:tcPr>
            <w:tcW w:type="dxa" w:w="3001"/>
          </w:tcPr>
          <w:p>
            <w:r>
              <w:t>Frontend</w:t>
            </w:r>
          </w:p>
        </w:tc>
        <w:tc>
          <w:tcPr>
            <w:tcW w:type="dxa" w:w="3001"/>
          </w:tcPr>
          <w:p>
            <w:r>
              <w:t>5173</w:t>
            </w:r>
          </w:p>
        </w:tc>
        <w:tc>
          <w:tcPr>
            <w:tcW w:type="dxa" w:w="3001"/>
          </w:tcPr>
          <w:p>
            <w:r>
              <w:t>Vite dev server</w:t>
            </w:r>
          </w:p>
        </w:tc>
      </w:tr>
    </w:tbl>
    <w:p/>
    <w:p>
      <w:r>
        <w:br w:type="page"/>
      </w:r>
    </w:p>
    <w:p>
      <w:pPr>
        <w:pStyle w:val="Heading1"/>
      </w:pPr>
      <w:r>
        <w:t>11. CHALLENGES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#</w:t>
            </w:r>
          </w:p>
        </w:tc>
        <w:tc>
          <w:tcPr>
            <w:tcW w:type="dxa" w:w="3001"/>
          </w:tcPr>
          <w:p>
            <w:r>
              <w:rPr>
                <w:b/>
              </w:rPr>
              <w:t>Challenge Encountered</w:t>
            </w:r>
          </w:p>
        </w:tc>
        <w:tc>
          <w:tcPr>
            <w:tcW w:type="dxa" w:w="3001"/>
          </w:tcPr>
          <w:p>
            <w:r>
              <w:rPr>
                <w:b/>
              </w:rPr>
              <w:t>Solution Applied</w:t>
            </w:r>
          </w:p>
        </w:tc>
      </w:tr>
      <w:tr>
        <w:tc>
          <w:tcPr>
            <w:tcW w:type="dxa" w:w="3001"/>
          </w:tcPr>
          <w:p>
            <w:r>
              <w:t>1</w:t>
            </w:r>
          </w:p>
        </w:tc>
        <w:tc>
          <w:tcPr>
            <w:tcW w:type="dxa" w:w="3001"/>
          </w:tcPr>
          <w:p>
            <w:r>
              <w:t>Supabase connection failures in production</w:t>
            </w:r>
          </w:p>
        </w:tc>
        <w:tc>
          <w:tcPr>
            <w:tcW w:type="dxa" w:w="3001"/>
          </w:tcPr>
          <w:p>
            <w:r>
              <w:t>Configured Prisma connection pooling and retry logic</w:t>
            </w:r>
          </w:p>
        </w:tc>
      </w:tr>
      <w:tr>
        <w:tc>
          <w:tcPr>
            <w:tcW w:type="dxa" w:w="3001"/>
          </w:tcPr>
          <w:p>
            <w:r>
              <w:t>2</w:t>
            </w:r>
          </w:p>
        </w:tc>
        <w:tc>
          <w:tcPr>
            <w:tcW w:type="dxa" w:w="3001"/>
          </w:tcPr>
          <w:p>
            <w:r>
              <w:t>Auto-seed running on every login causing data loss</w:t>
            </w:r>
          </w:p>
        </w:tc>
        <w:tc>
          <w:tcPr>
            <w:tcW w:type="dxa" w:w="3001"/>
          </w:tcPr>
          <w:p>
            <w:r>
              <w:t>Moved seeding to one-time setup; removed from login flow</w:t>
            </w:r>
          </w:p>
        </w:tc>
      </w:tr>
      <w:tr>
        <w:tc>
          <w:tcPr>
            <w:tcW w:type="dxa" w:w="3001"/>
          </w:tcPr>
          <w:p>
            <w:r>
              <w:t>3</w:t>
            </w:r>
          </w:p>
        </w:tc>
        <w:tc>
          <w:tcPr>
            <w:tcW w:type="dxa" w:w="3001"/>
          </w:tcPr>
          <w:p>
            <w:r>
              <w:t>Assessment scores not grouped by term in frontend</w:t>
            </w:r>
          </w:p>
        </w:tc>
        <w:tc>
          <w:tcPr>
            <w:tcW w:type="dxa" w:w="3001"/>
          </w:tcPr>
          <w:p>
            <w:r>
              <w:t>Refactored API query to include term relations; grouped in UI</w:t>
            </w:r>
          </w:p>
        </w:tc>
      </w:tr>
      <w:tr>
        <w:tc>
          <w:tcPr>
            <w:tcW w:type="dxa" w:w="3001"/>
          </w:tcPr>
          <w:p>
            <w:r>
              <w:t>4</w:t>
            </w:r>
          </w:p>
        </w:tc>
        <w:tc>
          <w:tcPr>
            <w:tcW w:type="dxa" w:w="3001"/>
          </w:tcPr>
          <w:p>
            <w:r>
              <w:t>Dashboard showing hardcoded placeholder values</w:t>
            </w:r>
          </w:p>
        </w:tc>
        <w:tc>
          <w:tcPr>
            <w:tcW w:type="dxa" w:w="3001"/>
          </w:tcPr>
          <w:p>
            <w:r>
              <w:t>Replaced all static values with live API calls</w:t>
            </w:r>
          </w:p>
        </w:tc>
      </w:tr>
      <w:tr>
        <w:tc>
          <w:tcPr>
            <w:tcW w:type="dxa" w:w="3001"/>
          </w:tcPr>
          <w:p>
            <w:r>
              <w:t>5</w:t>
            </w:r>
          </w:p>
        </w:tc>
        <w:tc>
          <w:tcPr>
            <w:tcW w:type="dxa" w:w="3001"/>
          </w:tcPr>
          <w:p>
            <w:r>
              <w:t>Redis rate limiting not working in free-tier Render</w:t>
            </w:r>
          </w:p>
        </w:tc>
        <w:tc>
          <w:tcPr>
            <w:tcW w:type="dxa" w:w="3001"/>
          </w:tcPr>
          <w:p>
            <w:r>
              <w:t>Added graceful fallback to memory-based rate limiting</w:t>
            </w:r>
          </w:p>
        </w:tc>
      </w:tr>
      <w:tr>
        <w:tc>
          <w:tcPr>
            <w:tcW w:type="dxa" w:w="3001"/>
          </w:tcPr>
          <w:p>
            <w:r>
              <w:t>6</w:t>
            </w:r>
          </w:p>
        </w:tc>
        <w:tc>
          <w:tcPr>
            <w:tcW w:type="dxa" w:w="3001"/>
          </w:tcPr>
          <w:p>
            <w:r>
              <w:t>QR code attendance UI incomplete</w:t>
            </w:r>
          </w:p>
        </w:tc>
        <w:tc>
          <w:tcPr>
            <w:tcW w:type="dxa" w:w="3001"/>
          </w:tcPr>
          <w:p>
            <w:r>
              <w:t>Backend service complete; frontend UI deferred to Phase 4</w:t>
            </w:r>
          </w:p>
        </w:tc>
      </w:tr>
      <w:tr>
        <w:tc>
          <w:tcPr>
            <w:tcW w:type="dxa" w:w="3001"/>
          </w:tcPr>
          <w:p>
            <w:r>
              <w:t>7</w:t>
            </w:r>
          </w:p>
        </w:tc>
        <w:tc>
          <w:tcPr>
            <w:tcW w:type="dxa" w:w="3001"/>
          </w:tcPr>
          <w:p>
            <w:r>
              <w:t>M-Pesa callback URL not accessible in local dev</w:t>
            </w:r>
          </w:p>
        </w:tc>
        <w:tc>
          <w:tcPr>
            <w:tcW w:type="dxa" w:w="3001"/>
          </w:tcPr>
          <w:p>
            <w:r>
              <w:t>Using ngrok for local callback testing; prod URL configured</w:t>
            </w:r>
          </w:p>
        </w:tc>
      </w:tr>
      <w:tr>
        <w:tc>
          <w:tcPr>
            <w:tcW w:type="dxa" w:w="3001"/>
          </w:tcPr>
          <w:p>
            <w:r>
              <w:t>8</w:t>
            </w:r>
          </w:p>
        </w:tc>
        <w:tc>
          <w:tcPr>
            <w:tcW w:type="dxa" w:w="3001"/>
          </w:tcPr>
          <w:p>
            <w:r>
              <w:t>Google/Microsoft OAuth redirect URIs mismatch</w:t>
            </w:r>
          </w:p>
        </w:tc>
        <w:tc>
          <w:tcPr>
            <w:tcW w:type="dxa" w:w="3001"/>
          </w:tcPr>
          <w:p>
            <w:r>
              <w:t>Documented required URIs for production deployment config</w:t>
            </w:r>
          </w:p>
        </w:tc>
      </w:tr>
    </w:tbl>
    <w:p/>
    <w:p>
      <w:r>
        <w:br w:type="page"/>
      </w:r>
    </w:p>
    <w:p>
      <w:pPr>
        <w:pStyle w:val="Heading1"/>
      </w:pPr>
      <w:r>
        <w:t>12. KNOWN ISSUES AND BLOCKERS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251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251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25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251"/>
          </w:tcPr>
          <w:p>
            <w:r>
              <w:t>HIGH</w:t>
            </w:r>
          </w:p>
        </w:tc>
        <w:tc>
          <w:tcPr>
            <w:tcW w:type="dxa" w:w="2251"/>
          </w:tcPr>
          <w:p>
            <w:r>
              <w:t>M-Pesa STK Push not tested end-to-end in production</w:t>
            </w:r>
          </w:p>
        </w:tc>
        <w:tc>
          <w:tcPr>
            <w:tcW w:type="dxa" w:w="2251"/>
          </w:tcPr>
          <w:p>
            <w:r>
              <w:t>Fees</w:t>
            </w:r>
          </w:p>
        </w:tc>
        <w:tc>
          <w:tcPr>
            <w:tcW w:type="dxa" w:w="2251"/>
          </w:tcPr>
          <w:p>
            <w:r>
              <w:t>Pending</w:t>
            </w:r>
          </w:p>
        </w:tc>
      </w:tr>
      <w:tr>
        <w:tc>
          <w:tcPr>
            <w:tcW w:type="dxa" w:w="2251"/>
          </w:tcPr>
          <w:p>
            <w:r>
              <w:t>HIGH</w:t>
            </w:r>
          </w:p>
        </w:tc>
        <w:tc>
          <w:tcPr>
            <w:tcW w:type="dxa" w:w="2251"/>
          </w:tcPr>
          <w:p>
            <w:r>
              <w:t>AI chat service requires external API key configuration</w:t>
            </w:r>
          </w:p>
        </w:tc>
        <w:tc>
          <w:tcPr>
            <w:tcW w:type="dxa" w:w="2251"/>
          </w:tcPr>
          <w:p>
            <w:r>
              <w:t>AI Module</w:t>
            </w:r>
          </w:p>
        </w:tc>
        <w:tc>
          <w:tcPr>
            <w:tcW w:type="dxa" w:w="2251"/>
          </w:tcPr>
          <w:p>
            <w:r>
              <w:t>Pending</w:t>
            </w:r>
          </w:p>
        </w:tc>
      </w:tr>
      <w:tr>
        <w:tc>
          <w:tcPr>
            <w:tcW w:type="dxa" w:w="2251"/>
          </w:tcPr>
          <w:p>
            <w:r>
              <w:t>HIGH</w:t>
            </w:r>
          </w:p>
        </w:tc>
        <w:tc>
          <w:tcPr>
            <w:tcW w:type="dxa" w:w="2251"/>
          </w:tcPr>
          <w:p>
            <w:r>
              <w:t>No automated test suite written (Vitest configured only)</w:t>
            </w:r>
          </w:p>
        </w:tc>
        <w:tc>
          <w:tcPr>
            <w:tcW w:type="dxa" w:w="2251"/>
          </w:tcPr>
          <w:p>
            <w:r>
              <w:t>Testing</w:t>
            </w:r>
          </w:p>
        </w:tc>
        <w:tc>
          <w:tcPr>
            <w:tcW w:type="dxa" w:w="2251"/>
          </w:tcPr>
          <w:p>
            <w:r>
              <w:t>Not Started</w:t>
            </w:r>
          </w:p>
        </w:tc>
      </w:tr>
      <w:tr>
        <w:tc>
          <w:tcPr>
            <w:tcW w:type="dxa" w:w="2251"/>
          </w:tcPr>
          <w:p>
            <w:r>
              <w:t>HIGH</w:t>
            </w:r>
          </w:p>
        </w:tc>
        <w:tc>
          <w:tcPr>
            <w:tcW w:type="dxa" w:w="2251"/>
          </w:tcPr>
          <w:p>
            <w:r>
              <w:t>No CI/CD pipeline configured in GitHub Actions</w:t>
            </w:r>
          </w:p>
        </w:tc>
        <w:tc>
          <w:tcPr>
            <w:tcW w:type="dxa" w:w="2251"/>
          </w:tcPr>
          <w:p>
            <w:r>
              <w:t>DevOps</w:t>
            </w:r>
          </w:p>
        </w:tc>
        <w:tc>
          <w:tcPr>
            <w:tcW w:type="dxa" w:w="2251"/>
          </w:tcPr>
          <w:p>
            <w:r>
              <w:t>Not Started</w:t>
            </w:r>
          </w:p>
        </w:tc>
      </w:tr>
      <w:tr>
        <w:tc>
          <w:tcPr>
            <w:tcW w:type="dxa" w:w="2251"/>
          </w:tcPr>
          <w:p>
            <w:r>
              <w:t>MEDIUM</w:t>
            </w:r>
          </w:p>
        </w:tc>
        <w:tc>
          <w:tcPr>
            <w:tcW w:type="dxa" w:w="2251"/>
          </w:tcPr>
          <w:p>
            <w:r>
              <w:t>Google/Microsoft OAuth redirect URIs need production update</w:t>
            </w:r>
          </w:p>
        </w:tc>
        <w:tc>
          <w:tcPr>
            <w:tcW w:type="dxa" w:w="2251"/>
          </w:tcPr>
          <w:p>
            <w:r>
              <w:t>Integrations</w:t>
            </w:r>
          </w:p>
        </w:tc>
        <w:tc>
          <w:tcPr>
            <w:tcW w:type="dxa" w:w="2251"/>
          </w:tcPr>
          <w:p>
            <w:r>
              <w:t>Pending</w:t>
            </w:r>
          </w:p>
        </w:tc>
      </w:tr>
      <w:tr>
        <w:tc>
          <w:tcPr>
            <w:tcW w:type="dxa" w:w="2251"/>
          </w:tcPr>
          <w:p>
            <w:r>
              <w:t>MEDIUM</w:t>
            </w:r>
          </w:p>
        </w:tc>
        <w:tc>
          <w:tcPr>
            <w:tcW w:type="dxa" w:w="2251"/>
          </w:tcPr>
          <w:p>
            <w:r>
              <w:t>QR Code attendance frontend UI is incomplete</w:t>
            </w:r>
          </w:p>
        </w:tc>
        <w:tc>
          <w:tcPr>
            <w:tcW w:type="dxa" w:w="2251"/>
          </w:tcPr>
          <w:p>
            <w:r>
              <w:t>Attendance</w:t>
            </w:r>
          </w:p>
        </w:tc>
        <w:tc>
          <w:tcPr>
            <w:tcW w:type="dxa" w:w="2251"/>
          </w:tcPr>
          <w:p>
            <w:r>
              <w:t>In Progress</w:t>
            </w:r>
          </w:p>
        </w:tc>
      </w:tr>
      <w:tr>
        <w:tc>
          <w:tcPr>
            <w:tcW w:type="dxa" w:w="2251"/>
          </w:tcPr>
          <w:p>
            <w:r>
              <w:t>MEDIUM</w:t>
            </w:r>
          </w:p>
        </w:tc>
        <w:tc>
          <w:tcPr>
            <w:tcW w:type="dxa" w:w="2251"/>
          </w:tcPr>
          <w:p>
            <w:r>
              <w:t>Course Resources need cloud storage (Cloudflare R2 or S3)</w:t>
            </w:r>
          </w:p>
        </w:tc>
        <w:tc>
          <w:tcPr>
            <w:tcW w:type="dxa" w:w="2251"/>
          </w:tcPr>
          <w:p>
            <w:r>
              <w:t>Academic</w:t>
            </w:r>
          </w:p>
        </w:tc>
        <w:tc>
          <w:tcPr>
            <w:tcW w:type="dxa" w:w="2251"/>
          </w:tcPr>
          <w:p>
            <w:r>
              <w:t>Pending</w:t>
            </w:r>
          </w:p>
        </w:tc>
      </w:tr>
      <w:tr>
        <w:tc>
          <w:tcPr>
            <w:tcW w:type="dxa" w:w="2251"/>
          </w:tcPr>
          <w:p>
            <w:r>
              <w:t>MEDIUM</w:t>
            </w:r>
          </w:p>
        </w:tc>
        <w:tc>
          <w:tcPr>
            <w:tcW w:type="dxa" w:w="2251"/>
          </w:tcPr>
          <w:p>
            <w:r>
              <w:t>Redis rate limiting needs validation in production environment</w:t>
            </w:r>
          </w:p>
        </w:tc>
        <w:tc>
          <w:tcPr>
            <w:tcW w:type="dxa" w:w="2251"/>
          </w:tcPr>
          <w:p>
            <w:r>
              <w:t>Security</w:t>
            </w:r>
          </w:p>
        </w:tc>
        <w:tc>
          <w:tcPr>
            <w:tcW w:type="dxa" w:w="2251"/>
          </w:tcPr>
          <w:p>
            <w:r>
              <w:t>Pending</w:t>
            </w:r>
          </w:p>
        </w:tc>
      </w:tr>
      <w:tr>
        <w:tc>
          <w:tcPr>
            <w:tcW w:type="dxa" w:w="2251"/>
          </w:tcPr>
          <w:p>
            <w:r>
              <w:t>LOW</w:t>
            </w:r>
          </w:p>
        </w:tc>
        <w:tc>
          <w:tcPr>
            <w:tcW w:type="dxa" w:w="2251"/>
          </w:tcPr>
          <w:p>
            <w:r>
              <w:t>Timetable.jsx_snippet file is a leftover debug artifact</w:t>
            </w:r>
          </w:p>
        </w:tc>
        <w:tc>
          <w:tcPr>
            <w:tcW w:type="dxa" w:w="2251"/>
          </w:tcPr>
          <w:p>
            <w:r>
              <w:t>Frontend</w:t>
            </w:r>
          </w:p>
        </w:tc>
        <w:tc>
          <w:tcPr>
            <w:tcW w:type="dxa" w:w="2251"/>
          </w:tcPr>
          <w:p>
            <w:r>
              <w:t>Cleanup Needed</w:t>
            </w:r>
          </w:p>
        </w:tc>
      </w:tr>
      <w:tr>
        <w:tc>
          <w:tcPr>
            <w:tcW w:type="dxa" w:w="2251"/>
          </w:tcPr>
          <w:p>
            <w:r>
              <w:t>LOW</w:t>
            </w:r>
          </w:p>
        </w:tc>
        <w:tc>
          <w:tcPr>
            <w:tcW w:type="dxa" w:w="2251"/>
          </w:tcPr>
          <w:p>
            <w:r>
              <w:t>PDF report card layout needs design polish</w:t>
            </w:r>
          </w:p>
        </w:tc>
        <w:tc>
          <w:tcPr>
            <w:tcW w:type="dxa" w:w="2251"/>
          </w:tcPr>
          <w:p>
            <w:r>
              <w:t>Reports</w:t>
            </w:r>
          </w:p>
        </w:tc>
        <w:tc>
          <w:tcPr>
            <w:tcW w:type="dxa" w:w="2251"/>
          </w:tcPr>
          <w:p>
            <w: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t>13. NEXT STEPS</w:t>
      </w:r>
    </w:p>
    <w:p>
      <w:pPr>
        <w:pStyle w:val="Heading2"/>
      </w:pPr>
      <w:r>
        <w:t>Immediate (Week 1–2)</w:t>
      </w:r>
    </w:p>
    <w:p>
      <w:pPr>
        <w:pStyle w:val="ListBullet"/>
      </w:pPr>
      <w:r>
        <w:t>Write automated unit tests using Vitest for all service modules</w:t>
      </w:r>
    </w:p>
    <w:p>
      <w:pPr>
        <w:pStyle w:val="ListBullet"/>
      </w:pPr>
      <w:r>
        <w:t>Complete QR code attendance frontend scanning UI</w:t>
      </w:r>
    </w:p>
    <w:p>
      <w:pPr>
        <w:pStyle w:val="ListBullet"/>
      </w:pPr>
      <w:r>
        <w:t>Set up GitHub Actions CI/CD workflow for auto-deploy on push</w:t>
      </w:r>
    </w:p>
    <w:p>
      <w:pPr>
        <w:pStyle w:val="ListBullet"/>
      </w:pPr>
      <w:r>
        <w:t>Configure production OAuth redirect URIs for Google and Microsoft</w:t>
      </w:r>
    </w:p>
    <w:p>
      <w:pPr>
        <w:pStyle w:val="ListBullet"/>
      </w:pPr>
      <w:r>
        <w:t>Polish AI chat student-facing interface</w:t>
      </w:r>
    </w:p>
    <w:p>
      <w:pPr>
        <w:pStyle w:val="Heading2"/>
      </w:pPr>
      <w:r>
        <w:t>Short Term (Week 3–4)</w:t>
      </w:r>
    </w:p>
    <w:p>
      <w:pPr>
        <w:pStyle w:val="ListBullet"/>
      </w:pPr>
      <w:r>
        <w:t>End-to-end M-Pesa STK Push sandbox testing</w:t>
      </w:r>
    </w:p>
    <w:p>
      <w:pPr>
        <w:pStyle w:val="ListBullet"/>
      </w:pPr>
      <w:r>
        <w:t>Integrate Cloudflare R2 for course resource file storage</w:t>
      </w:r>
    </w:p>
    <w:p>
      <w:pPr>
        <w:pStyle w:val="ListBullet"/>
      </w:pPr>
      <w:r>
        <w:t>Complete Swagger/OpenAPI documentation for all endpoints</w:t>
      </w:r>
    </w:p>
    <w:p>
      <w:pPr>
        <w:pStyle w:val="ListBullet"/>
      </w:pPr>
      <w:r>
        <w:t>Full production smoke test on Render + Cloudflare Pages</w:t>
      </w:r>
    </w:p>
    <w:p>
      <w:pPr>
        <w:pStyle w:val="Heading2"/>
      </w:pPr>
      <w:r>
        <w:t>Long Term</w:t>
      </w:r>
    </w:p>
    <w:p>
      <w:pPr>
        <w:pStyle w:val="ListBullet"/>
      </w:pPr>
      <w:r>
        <w:t>Develop Flutter parent mobile application</w:t>
      </w:r>
    </w:p>
    <w:p>
      <w:pPr>
        <w:pStyle w:val="ListBullet"/>
      </w:pPr>
      <w:r>
        <w:t>Integrate Africa's Talking or similar SMS gateway for notifications</w:t>
      </w:r>
    </w:p>
    <w:p>
      <w:pPr>
        <w:pStyle w:val="ListBullet"/>
      </w:pPr>
      <w:r>
        <w:t>Database query optimization and API performance profiling</w:t>
      </w:r>
    </w:p>
    <w:p>
      <w:pPr>
        <w:pStyle w:val="ListBullet"/>
      </w:pPr>
      <w:r>
        <w:t>Security audit and penetration testing</w:t>
      </w:r>
    </w:p>
    <w:p>
      <w:pPr>
        <w:pStyle w:val="ListBullet"/>
      </w:pPr>
      <w:r>
        <w:t>Extend architecture for multi-school tenancy support</w:t>
      </w:r>
    </w:p>
    <w:p>
      <w:r>
        <w:br w:type="page"/>
      </w:r>
    </w:p>
    <w:p>
      <w:pPr>
        <w:pStyle w:val="Heading1"/>
      </w:pPr>
      <w:r>
        <w:t>14. REFERENCES</w:t>
      </w:r>
    </w:p>
    <w:p>
      <w:r>
        <w:t>Ministry of Education. (2023). National Guidelines on Basic Education Information Management Systems. Republic of Kenya.</w:t>
      </w:r>
    </w:p>
    <w:p>
      <w:r>
        <w:t>Pressman, R. S. (2014). Software Engineering: A Practitioner's Approach (8th ed.). McGraw-Hill.</w:t>
      </w:r>
    </w:p>
    <w:p>
      <w:r>
        <w:t>Prisma. (2024). Prisma ORM Documentation. Retrieved from https://www.prisma.io/docs</w:t>
      </w:r>
    </w:p>
    <w:p>
      <w:r>
        <w:t>React. (2024). React 18 Documentation. Retrieved from https://react.dev</w:t>
      </w:r>
    </w:p>
    <w:p>
      <w:r>
        <w:t>Render. (2024). Deploy Node.js Applications. Retrieved from https://render.com/docs</w:t>
      </w:r>
    </w:p>
    <w:p>
      <w:r>
        <w:t>ShulePro. (2021). School Administration Software Overview. Retrieved from https://www.shulepro.com</w:t>
      </w:r>
    </w:p>
    <w:p>
      <w:r>
        <w:t>Sommerville, I. (2015). Software Engineering (10th ed.). Pearson.</w:t>
      </w:r>
    </w:p>
    <w:p>
      <w:r>
        <w:t>Zeraki Analytics. (2023). Transforming Education through Data. Retrieved from https://zeraki.co.ke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